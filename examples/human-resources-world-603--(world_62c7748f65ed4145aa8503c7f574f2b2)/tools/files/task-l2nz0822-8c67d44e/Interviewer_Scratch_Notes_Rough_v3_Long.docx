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293B" w14:textId="77777777" w:rsidR="007A26D5" w:rsidRDefault="00000000">
      <w:r>
        <w:rPr>
          <w:b/>
        </w:rPr>
        <w:t xml:space="preserve">Thomas Evans – </w:t>
      </w:r>
      <w:r>
        <w:t>came alive on intl expansion topic  over-indexed on cost cutting stories  board-facing polish = high  strong narrative around transformation</w:t>
      </w:r>
    </w:p>
    <w:p w14:paraId="0FA69A06" w14:textId="77777777" w:rsidR="007A26D5" w:rsidRDefault="00000000">
      <w:r>
        <w:rPr>
          <w:b/>
        </w:rPr>
        <w:t xml:space="preserve">Patricia Green – </w:t>
      </w:r>
      <w:r>
        <w:t>came alive on intl expansion topic / very structured thinker (almost rigid) / didn't fully answer attrition follow-up / kept circling back to 'platform' story</w:t>
      </w:r>
    </w:p>
    <w:p w14:paraId="056F86A4" w14:textId="77777777" w:rsidR="007A26D5" w:rsidRDefault="00000000">
      <w:r>
        <w:rPr>
          <w:b/>
        </w:rPr>
        <w:t xml:space="preserve">Nicole Walker – </w:t>
      </w:r>
      <w:r>
        <w:t>felt more operator than visionary | probably strong with investors | seems comfortable with ambiguity | energy dipped mid-way | came alive on intl expansion topic  need to unpack further</w:t>
      </w:r>
    </w:p>
    <w:p w14:paraId="228CE65F" w14:textId="77777777" w:rsidR="007A26D5" w:rsidRDefault="00000000">
      <w:r>
        <w:rPr>
          <w:b/>
        </w:rPr>
        <w:t xml:space="preserve">Frank Parker – </w:t>
      </w:r>
      <w:r>
        <w:t>strong narrative around transformation | strong in crisis mgmt (2022 example) | execution risk? maybe | over-indexed on cost cutting stories | paused a lot before answering hard questions  need to unpack further</w:t>
      </w:r>
    </w:p>
    <w:p w14:paraId="126E851C" w14:textId="77777777" w:rsidR="007A26D5" w:rsidRDefault="00000000">
      <w:r>
        <w:rPr>
          <w:b/>
        </w:rPr>
        <w:t xml:space="preserve">Jennifer Clark – </w:t>
      </w:r>
      <w:r>
        <w:t>strong in crisis mgmt (2022 example) | kind of dodged the pricing question... | question on org design was strong | strong narrative around transformation  need to unpack further</w:t>
      </w:r>
    </w:p>
    <w:p w14:paraId="34F5384C" w14:textId="77777777" w:rsidR="007A26D5" w:rsidRDefault="00000000">
      <w:r>
        <w:rPr>
          <w:b/>
        </w:rPr>
        <w:t xml:space="preserve">Stephanie Rivera – </w:t>
      </w:r>
      <w:r>
        <w:t>would need strong COO under them  board-facing polish = high  repeat mention of LTV/CAC — knows metrics  kind of dodged the pricing question...  didn't fully answer attrition follow-up  need to unpack further</w:t>
      </w:r>
    </w:p>
    <w:p w14:paraId="3E7D8D22" w14:textId="77777777" w:rsidR="007A26D5" w:rsidRDefault="00000000">
      <w:r>
        <w:rPr>
          <w:b/>
        </w:rPr>
        <w:t xml:space="preserve">Lisa Kelly – </w:t>
      </w:r>
      <w:r>
        <w:t>very structured thinker (almost rigid) | over-indexed on cost cutting stories | unclear succession planning experience | came alive on intl expansion topic | numbers solid but light on people examples  need to unpack further</w:t>
      </w:r>
    </w:p>
    <w:p w14:paraId="719C1CCD" w14:textId="77777777" w:rsidR="007A26D5" w:rsidRDefault="00000000">
      <w:r>
        <w:rPr>
          <w:b/>
        </w:rPr>
        <w:t xml:space="preserve">Jerry Edwards – </w:t>
      </w:r>
      <w:r>
        <w:t>over-indexed on cost cutting stories  felt more operator than visionary  strong in crisis mgmt (2022 example)</w:t>
      </w:r>
    </w:p>
    <w:p w14:paraId="0D09E14E" w14:textId="77777777" w:rsidR="007A26D5" w:rsidRDefault="00000000">
      <w:r>
        <w:rPr>
          <w:b/>
        </w:rPr>
        <w:t xml:space="preserve">Rachel Cooper – </w:t>
      </w:r>
      <w:r>
        <w:t>culture add? unclear | vision big, path fuzzy</w:t>
      </w:r>
    </w:p>
    <w:p w14:paraId="4F153857" w14:textId="77777777" w:rsidR="007A26D5" w:rsidRDefault="00000000">
      <w:r>
        <w:rPr>
          <w:b/>
        </w:rPr>
        <w:t xml:space="preserve">Rebecca Phillips – </w:t>
      </w:r>
      <w:r>
        <w:t>energy dipped mid-way / repeat mention of LTV/CAC — knows metrics / board-facing polish = high / unclear succession planning experience</w:t>
      </w:r>
    </w:p>
    <w:p w14:paraId="7C1F349F" w14:textId="77777777" w:rsidR="007A26D5" w:rsidRDefault="00000000">
      <w:r>
        <w:rPr>
          <w:b/>
        </w:rPr>
        <w:t xml:space="preserve">Jonathan Wood – </w:t>
      </w:r>
      <w:r>
        <w:t>unclear succession planning experience | talked over me twice | culture add? unclear  need to unpack further</w:t>
      </w:r>
    </w:p>
    <w:p w14:paraId="5432C1DB" w14:textId="77777777" w:rsidR="007A26D5" w:rsidRDefault="00000000">
      <w:r>
        <w:rPr>
          <w:b/>
        </w:rPr>
        <w:t xml:space="preserve">Laura Lee – </w:t>
      </w:r>
      <w:r>
        <w:t>didn't fully answer attrition follow-up / seems comfortable with ambiguity / board-facing polish = high / came alive on intl expansion topic</w:t>
      </w:r>
    </w:p>
    <w:p w14:paraId="3A43BF68" w14:textId="77777777" w:rsidR="007A26D5" w:rsidRDefault="00000000">
      <w:r>
        <w:rPr>
          <w:b/>
        </w:rPr>
        <w:t xml:space="preserve">David Ward – </w:t>
      </w:r>
      <w:r>
        <w:t>talked over me twice | asked about autonomy + incentives early | came alive on intl expansion topic | vision big, path fuzzy  need to unpack further</w:t>
      </w:r>
    </w:p>
    <w:p w14:paraId="5412D23F" w14:textId="77777777" w:rsidR="007A26D5" w:rsidRDefault="00000000">
      <w:r>
        <w:rPr>
          <w:b/>
        </w:rPr>
        <w:t xml:space="preserve">Nicole Walker – </w:t>
      </w:r>
      <w:r>
        <w:t>repeat mention of ltv/cac — knows metrics | came alive on intl expansion topic | kept referencing prior board conflicts | culture add? unclear | would need strong coo under them  need to unpack further</w:t>
      </w:r>
    </w:p>
    <w:p w14:paraId="71189014" w14:textId="77777777" w:rsidR="007A26D5" w:rsidRDefault="00000000">
      <w:r>
        <w:rPr>
          <w:b/>
        </w:rPr>
        <w:lastRenderedPageBreak/>
        <w:t xml:space="preserve">Jennifer Clark – </w:t>
      </w:r>
      <w:r>
        <w:t>good presence. maybe too rehearsed? / strong narrative around transformation / very structured thinker (almost rigid) / leans heavily on chief of staff model / good instinct on talent upgrades</w:t>
      </w:r>
    </w:p>
    <w:p w14:paraId="565C3D42" w14:textId="77777777" w:rsidR="007A26D5" w:rsidRDefault="00000000">
      <w:r>
        <w:rPr>
          <w:b/>
        </w:rPr>
        <w:t xml:space="preserve">Steven Campbell – </w:t>
      </w:r>
      <w:r>
        <w:t>timeline answers a bit slippery / felt more operator than visionary / not convinced on digital depth  need to unpack further</w:t>
      </w:r>
    </w:p>
    <w:p w14:paraId="2BA6FFB1" w14:textId="77777777" w:rsidR="007A26D5" w:rsidRDefault="00000000">
      <w:r>
        <w:rPr>
          <w:b/>
        </w:rPr>
        <w:t xml:space="preserve">Dorothy Ramirez – </w:t>
      </w:r>
      <w:r>
        <w:t>good presence. maybe too rehearsed?  talked over me twice  need to unpack further</w:t>
      </w:r>
    </w:p>
    <w:p w14:paraId="40AC06A9" w14:textId="77777777" w:rsidR="007A26D5" w:rsidRDefault="00000000">
      <w:r>
        <w:rPr>
          <w:b/>
        </w:rPr>
        <w:t xml:space="preserve">Justin Brooks – </w:t>
      </w:r>
      <w:r>
        <w:t>question on org design was strong  kept circling back to 'platform' story  paused a lot before answering hard questions  came alive on intl expansion topic  good presence. maybe too rehearsed?  need to unpack further</w:t>
      </w:r>
    </w:p>
    <w:p w14:paraId="228867AC" w14:textId="77777777" w:rsidR="007A26D5" w:rsidRDefault="00000000">
      <w:r>
        <w:rPr>
          <w:b/>
        </w:rPr>
        <w:t xml:space="preserve">Amanda Morgan – </w:t>
      </w:r>
      <w:r>
        <w:t>would need strong COO under them  strong in crisis mgmt (2022 example)</w:t>
      </w:r>
    </w:p>
    <w:p w14:paraId="65FE0900" w14:textId="77777777" w:rsidR="007A26D5" w:rsidRDefault="00000000">
      <w:r>
        <w:rPr>
          <w:b/>
        </w:rPr>
        <w:t xml:space="preserve">Jonathan Wood – </w:t>
      </w:r>
      <w:r>
        <w:t>over-indexed on cost cutting stories | seems comfortable with ambiguity  need to unpack further</w:t>
      </w:r>
    </w:p>
    <w:p w14:paraId="5DAC24D5" w14:textId="77777777" w:rsidR="007A26D5" w:rsidRDefault="00000000">
      <w:r>
        <w:rPr>
          <w:b/>
        </w:rPr>
        <w:t xml:space="preserve">Angela Bennett – </w:t>
      </w:r>
      <w:r>
        <w:t>very structured thinker (almost rigid) / good presence. maybe too rehearsed? / energy dipped mid-way</w:t>
      </w:r>
    </w:p>
    <w:p w14:paraId="300DE56F" w14:textId="77777777" w:rsidR="007A26D5" w:rsidRDefault="00000000">
      <w:r>
        <w:rPr>
          <w:b/>
        </w:rPr>
        <w:t xml:space="preserve">Joseph Lewis – </w:t>
      </w:r>
      <w:r>
        <w:t>good presence. maybe too rehearsed? / kind of dodged the pricing question...  need to unpack further</w:t>
      </w:r>
    </w:p>
    <w:p w14:paraId="202795F0" w14:textId="77777777" w:rsidR="007A26D5" w:rsidRDefault="00000000">
      <w:r>
        <w:rPr>
          <w:b/>
        </w:rPr>
        <w:t xml:space="preserve">Lisa Kelly – </w:t>
      </w:r>
      <w:r>
        <w:t>strong in crisis mgmt (2022 example)  not convinced on digital depth  kind of dodged the pricing question...  paused a lot before answering hard questions  very structured thinker (almost rigid)</w:t>
      </w:r>
    </w:p>
    <w:p w14:paraId="29AFDE06" w14:textId="77777777" w:rsidR="007A26D5" w:rsidRDefault="00000000">
      <w:r>
        <w:rPr>
          <w:b/>
        </w:rPr>
        <w:t xml:space="preserve">Jonathan Wood – </w:t>
      </w:r>
      <w:r>
        <w:t>unclear succession planning experience  seems comfortable with ambiguity</w:t>
      </w:r>
    </w:p>
    <w:p w14:paraId="5AE54ABE" w14:textId="77777777" w:rsidR="007A26D5" w:rsidRDefault="00000000">
      <w:r>
        <w:rPr>
          <w:b/>
        </w:rPr>
        <w:t xml:space="preserve">Nancy Campbell – </w:t>
      </w:r>
      <w:r>
        <w:t>good presence. maybe too rehearsed? | kept circling back to 'platform' story | repeat mention of LTV/CAC — knows metrics | vision big, path fuzzy</w:t>
      </w:r>
    </w:p>
    <w:p w14:paraId="29714E91" w14:textId="77777777" w:rsidR="007A26D5" w:rsidRDefault="00000000">
      <w:r>
        <w:rPr>
          <w:b/>
        </w:rPr>
        <w:t xml:space="preserve">Nicole Walker – </w:t>
      </w:r>
      <w:r>
        <w:t>probably strong with investors / over-indexed on cost cutting stories / culture add? unclear / kept referencing prior board conflicts / numbers solid but light on people examples</w:t>
      </w:r>
    </w:p>
    <w:p w14:paraId="7ADFC798" w14:textId="77777777" w:rsidR="007A26D5" w:rsidRDefault="00000000">
      <w:r>
        <w:rPr>
          <w:b/>
        </w:rPr>
        <w:t xml:space="preserve">Brian Lewis – </w:t>
      </w:r>
      <w:r>
        <w:t>over-indexed on cost cutting stories / good presence. maybe too rehearsed? / good instinct on talent upgrades / kept circling back to 'platform' story / strong in crisis mgmt (2022 example)</w:t>
      </w:r>
    </w:p>
    <w:p w14:paraId="75F917E3" w14:textId="77777777" w:rsidR="007A26D5" w:rsidRDefault="00000000">
      <w:r>
        <w:rPr>
          <w:b/>
        </w:rPr>
        <w:t xml:space="preserve">Ryan Thompson – </w:t>
      </w:r>
      <w:r>
        <w:t>numbers solid but light on people examples | didn't fully answer attrition follow-up | kept circling back to 'platform' story | question on org design was strong  need to unpack further</w:t>
      </w:r>
    </w:p>
    <w:p w14:paraId="70166176" w14:textId="77777777" w:rsidR="007A26D5" w:rsidRDefault="00000000">
      <w:r>
        <w:rPr>
          <w:b/>
        </w:rPr>
        <w:lastRenderedPageBreak/>
        <w:t xml:space="preserve">Jerry Edwards – </w:t>
      </w:r>
      <w:r>
        <w:t>vision big, path fuzzy  seems comfortable with ambiguity  didn't fully answer attrition follow-up</w:t>
      </w:r>
    </w:p>
    <w:p w14:paraId="25A5F1C4" w14:textId="77777777" w:rsidR="007A26D5" w:rsidRDefault="00000000">
      <w:r>
        <w:rPr>
          <w:b/>
        </w:rPr>
        <w:t xml:space="preserve">Kenneth Roberts – </w:t>
      </w:r>
      <w:r>
        <w:t>good presence. maybe too rehearsed? | board-facing polish = high  need to unpack further</w:t>
      </w:r>
    </w:p>
    <w:p w14:paraId="6A38B674" w14:textId="77777777" w:rsidR="007A26D5" w:rsidRDefault="00000000">
      <w:r>
        <w:rPr>
          <w:b/>
        </w:rPr>
        <w:t xml:space="preserve">Kenneth Roberts – </w:t>
      </w:r>
      <w:r>
        <w:t>didn't fully answer attrition follow-up / not convinced on digital depth / asked about autonomy + incentives early</w:t>
      </w:r>
    </w:p>
    <w:p w14:paraId="1CBC8092" w14:textId="77777777" w:rsidR="007A26D5" w:rsidRDefault="00000000">
      <w:r>
        <w:rPr>
          <w:b/>
        </w:rPr>
        <w:t xml:space="preserve">Angela Taylor – </w:t>
      </w:r>
      <w:r>
        <w:t>unclear succession planning experience | very structured thinker (almost rigid) | didn't fully answer attrition follow-up</w:t>
      </w:r>
    </w:p>
    <w:p w14:paraId="069D2142" w14:textId="77777777" w:rsidR="007A26D5" w:rsidRDefault="00000000">
      <w:r>
        <w:rPr>
          <w:b/>
        </w:rPr>
        <w:t xml:space="preserve">Richard White – </w:t>
      </w:r>
      <w:r>
        <w:t>vision big, path fuzzy  good presence. maybe too rehearsed?</w:t>
      </w:r>
    </w:p>
    <w:p w14:paraId="551187A3" w14:textId="77777777" w:rsidR="007A26D5" w:rsidRDefault="00000000">
      <w:r>
        <w:rPr>
          <w:b/>
        </w:rPr>
        <w:t xml:space="preserve">Paul Morris – </w:t>
      </w:r>
      <w:r>
        <w:t>leans heavily on chief of staff model / board-facing polish = high  need to unpack further</w:t>
      </w:r>
    </w:p>
    <w:p w14:paraId="1C8D6DEE" w14:textId="77777777" w:rsidR="007A26D5" w:rsidRDefault="00000000">
      <w:r>
        <w:rPr>
          <w:b/>
        </w:rPr>
        <w:t xml:space="preserve">Kenneth Peterson – </w:t>
      </w:r>
      <w:r>
        <w:t>repeat mention of LTV/CAC — knows metrics / numbers solid but light on people examples / strong in crisis mgmt (2022 example)  need to unpack further</w:t>
      </w:r>
    </w:p>
    <w:p w14:paraId="78BF04A5" w14:textId="77777777" w:rsidR="007A26D5" w:rsidRDefault="00000000">
      <w:r>
        <w:rPr>
          <w:b/>
        </w:rPr>
        <w:t xml:space="preserve">Frank Wood – </w:t>
      </w:r>
      <w:r>
        <w:t>came alive on intl expansion topic / asked about autonomy + incentives early</w:t>
      </w:r>
    </w:p>
    <w:p w14:paraId="53222F31" w14:textId="77777777" w:rsidR="007A26D5" w:rsidRDefault="00000000">
      <w:r>
        <w:rPr>
          <w:b/>
        </w:rPr>
        <w:t xml:space="preserve">Nancy Campbell – </w:t>
      </w:r>
      <w:r>
        <w:t>question on org design was strong | kind of dodged the pricing question... | good presence. maybe too rehearsed? | would need strong COO under them | talked over me twice</w:t>
      </w:r>
    </w:p>
    <w:p w14:paraId="61795160" w14:textId="77777777" w:rsidR="007A26D5" w:rsidRDefault="00000000">
      <w:r>
        <w:rPr>
          <w:b/>
        </w:rPr>
        <w:t xml:space="preserve">Rachel Cooper – </w:t>
      </w:r>
      <w:r>
        <w:t>talked over me twice / kept circling back to 'platform' story / paused a lot before answering hard questions / good instinct on talent upgrades</w:t>
      </w:r>
    </w:p>
    <w:p w14:paraId="0633C345" w14:textId="77777777" w:rsidR="007A26D5" w:rsidRDefault="00000000">
      <w:r>
        <w:rPr>
          <w:b/>
        </w:rPr>
        <w:t xml:space="preserve">Amy Brooks – </w:t>
      </w:r>
      <w:r>
        <w:t>would need strong COO under them / felt more operator than visionary</w:t>
      </w:r>
    </w:p>
    <w:p w14:paraId="0AD6D70E" w14:textId="77777777" w:rsidR="007A26D5" w:rsidRDefault="00000000">
      <w:r>
        <w:rPr>
          <w:b/>
        </w:rPr>
        <w:t xml:space="preserve">Matthew Walker – </w:t>
      </w:r>
      <w:r>
        <w:t>would need strong coo under them / good instinct on talent upgrades  need to unpack further</w:t>
      </w:r>
    </w:p>
    <w:p w14:paraId="6F04F545" w14:textId="77777777" w:rsidR="007A26D5" w:rsidRDefault="00000000">
      <w:r>
        <w:rPr>
          <w:b/>
        </w:rPr>
        <w:t xml:space="preserve">Jerry White – </w:t>
      </w:r>
      <w:r>
        <w:t>strong narrative around transformation / timeline answers a bit slippery / not convinced on digital depth / didn't fully answer attrition follow-up / would need strong COO under them</w:t>
      </w:r>
    </w:p>
    <w:p w14:paraId="2C425952" w14:textId="77777777" w:rsidR="007A26D5" w:rsidRDefault="00000000">
      <w:r>
        <w:rPr>
          <w:b/>
        </w:rPr>
        <w:t xml:space="preserve">James Price – </w:t>
      </w:r>
      <w:r>
        <w:t>very structured thinker (almost rigid) / leans heavily on chief of staff model / strong in crisis mgmt (2022 example) / didn't fully answer attrition follow-up / not convinced on digital depth  need to unpack further</w:t>
      </w:r>
    </w:p>
    <w:p w14:paraId="08695F02" w14:textId="77777777" w:rsidR="007A26D5" w:rsidRDefault="00000000">
      <w:r>
        <w:rPr>
          <w:b/>
        </w:rPr>
        <w:t xml:space="preserve">Michael Evans – </w:t>
      </w:r>
      <w:r>
        <w:t>didn't fully answer attrition follow-up / would need strong coo under them  need to unpack further</w:t>
      </w:r>
    </w:p>
    <w:p w14:paraId="4D6E7664" w14:textId="77777777" w:rsidR="007A26D5" w:rsidRDefault="00000000">
      <w:r>
        <w:rPr>
          <w:b/>
        </w:rPr>
        <w:t xml:space="preserve">Kenneth Martin – </w:t>
      </w:r>
      <w:r>
        <w:t>seems comfortable with ambiguity  kind of dodged the pricing question...  good instinct on talent upgrades</w:t>
      </w:r>
    </w:p>
    <w:p w14:paraId="21C0A9AE" w14:textId="77777777" w:rsidR="007A26D5" w:rsidRDefault="00000000">
      <w:r>
        <w:rPr>
          <w:b/>
        </w:rPr>
        <w:lastRenderedPageBreak/>
        <w:t xml:space="preserve">James Price – </w:t>
      </w:r>
      <w:r>
        <w:t>execution risk? maybe / asked about autonomy + incentives early / kind of dodged the pricing question...  need to unpack further</w:t>
      </w:r>
    </w:p>
    <w:p w14:paraId="773A3965" w14:textId="77777777" w:rsidR="007A26D5" w:rsidRDefault="00000000">
      <w:r>
        <w:rPr>
          <w:b/>
        </w:rPr>
        <w:t xml:space="preserve">Matthew Green – </w:t>
      </w:r>
      <w:r>
        <w:t>unclear succession planning experience | board-facing polish = high | over-indexed on cost cutting stories | came alive on intl expansion topic</w:t>
      </w:r>
    </w:p>
    <w:p w14:paraId="0FB8D8F2" w14:textId="77777777" w:rsidR="007A26D5" w:rsidRDefault="00000000">
      <w:r>
        <w:rPr>
          <w:b/>
        </w:rPr>
        <w:t xml:space="preserve">Rebecca Phillips – </w:t>
      </w:r>
      <w:r>
        <w:t>came alive on intl expansion topic  seems comfortable with ambiguity  didn't fully answer attrition follow-up  good instinct on talent upgrades  need to unpack further</w:t>
      </w:r>
    </w:p>
    <w:p w14:paraId="41677C21" w14:textId="77777777" w:rsidR="007A26D5" w:rsidRDefault="00000000">
      <w:r>
        <w:rPr>
          <w:b/>
        </w:rPr>
        <w:t xml:space="preserve">Jerry Edwards – </w:t>
      </w:r>
      <w:r>
        <w:t>culture add? unclear | good presence. maybe too rehearsed? | would need strong coo under them | good instinct on talent upgrades | strong narrative around transformation</w:t>
      </w:r>
    </w:p>
    <w:p w14:paraId="3A11CB04" w14:textId="77777777" w:rsidR="007A26D5" w:rsidRDefault="00000000">
      <w:r>
        <w:rPr>
          <w:b/>
        </w:rPr>
        <w:t xml:space="preserve">Matthew Walker – </w:t>
      </w:r>
      <w:r>
        <w:t>would need strong COO under them  good presence. maybe too rehearsed?  energy dipped mid-way  strong in crisis mgmt (2022 example)</w:t>
      </w:r>
    </w:p>
    <w:p w14:paraId="57A627CD" w14:textId="77777777" w:rsidR="007A26D5" w:rsidRDefault="00000000">
      <w:r>
        <w:rPr>
          <w:b/>
        </w:rPr>
        <w:t xml:space="preserve">Frank Parker – </w:t>
      </w:r>
      <w:r>
        <w:t>repeat mention of LTV/CAC — knows metrics | not convinced on digital depth | seems comfortable with ambiguity | talked over me twice | over-indexed on cost cutting stories</w:t>
      </w:r>
    </w:p>
    <w:p w14:paraId="1C51CB07" w14:textId="77777777" w:rsidR="007A26D5" w:rsidRDefault="00000000">
      <w:r>
        <w:rPr>
          <w:b/>
        </w:rPr>
        <w:t xml:space="preserve">Jeffrey Taylor – </w:t>
      </w:r>
      <w:r>
        <w:t>over-indexed on cost cutting stories  asked about autonomy + incentives early  came alive on intl expansion topic  good instinct on talent upgrades</w:t>
      </w:r>
    </w:p>
    <w:p w14:paraId="08E68012" w14:textId="77777777" w:rsidR="007A26D5" w:rsidRDefault="00000000">
      <w:r>
        <w:rPr>
          <w:b/>
        </w:rPr>
        <w:t xml:space="preserve">James Price – </w:t>
      </w:r>
      <w:r>
        <w:t>paused a lot before answering hard questions | leans heavily on chief of staff model | over-indexed on cost cutting stories  need to unpack further</w:t>
      </w:r>
    </w:p>
    <w:p w14:paraId="0DCBF2AE" w14:textId="77777777" w:rsidR="007A26D5" w:rsidRDefault="00000000">
      <w:r>
        <w:rPr>
          <w:b/>
        </w:rPr>
        <w:t xml:space="preserve">Thomas Evans – </w:t>
      </w:r>
      <w:r>
        <w:t>good presence. maybe too rehearsed? | kept circling back to 'platform' story  need to unpack further</w:t>
      </w:r>
    </w:p>
    <w:p w14:paraId="6429C344" w14:textId="77777777" w:rsidR="007A26D5" w:rsidRDefault="00000000">
      <w:r>
        <w:rPr>
          <w:b/>
        </w:rPr>
        <w:t xml:space="preserve">Susan James – </w:t>
      </w:r>
      <w:r>
        <w:t>would need strong coo under them  didn't fully answer attrition follow-up  good presence. maybe too rehearsed?</w:t>
      </w:r>
    </w:p>
    <w:p w14:paraId="3135018A" w14:textId="77777777" w:rsidR="007A26D5" w:rsidRDefault="00000000">
      <w:r>
        <w:rPr>
          <w:b/>
        </w:rPr>
        <w:t xml:space="preserve">Gregory Martin – </w:t>
      </w:r>
      <w:r>
        <w:t>very structured thinker (almost rigid)  strong narrative around transformation</w:t>
      </w:r>
    </w:p>
    <w:p w14:paraId="5988CBF2" w14:textId="77777777" w:rsidR="007A26D5" w:rsidRDefault="00000000">
      <w:r>
        <w:rPr>
          <w:b/>
        </w:rPr>
        <w:t xml:space="preserve">Frank Wood – </w:t>
      </w:r>
      <w:r>
        <w:t>talked over me twice | numbers solid but light on people examples  need to unpack further</w:t>
      </w:r>
    </w:p>
    <w:p w14:paraId="7004E152" w14:textId="77777777" w:rsidR="007A26D5" w:rsidRDefault="00000000">
      <w:r>
        <w:rPr>
          <w:b/>
        </w:rPr>
        <w:t xml:space="preserve">Angela Bennett – </w:t>
      </w:r>
      <w:r>
        <w:t>good presence. maybe too rehearsed? | leans heavily on chief of staff model</w:t>
      </w:r>
    </w:p>
    <w:p w14:paraId="064501E6" w14:textId="77777777" w:rsidR="007A26D5" w:rsidRDefault="00000000">
      <w:r>
        <w:rPr>
          <w:b/>
        </w:rPr>
        <w:t xml:space="preserve">Jason Lewis – </w:t>
      </w:r>
      <w:r>
        <w:t>vision big, path fuzzy / asked about autonomy + incentives early</w:t>
      </w:r>
    </w:p>
    <w:p w14:paraId="206698D1" w14:textId="77777777" w:rsidR="007A26D5" w:rsidRDefault="00000000">
      <w:r>
        <w:rPr>
          <w:b/>
        </w:rPr>
        <w:t xml:space="preserve">Rebecca Phillips – </w:t>
      </w:r>
      <w:r>
        <w:t>asked about autonomy + incentives early | strong narrative around transformation</w:t>
      </w:r>
    </w:p>
    <w:p w14:paraId="1B014F9D" w14:textId="77777777" w:rsidR="007A26D5" w:rsidRDefault="00000000">
      <w:r>
        <w:rPr>
          <w:b/>
        </w:rPr>
        <w:lastRenderedPageBreak/>
        <w:t xml:space="preserve">Patricia Green – </w:t>
      </w:r>
      <w:r>
        <w:t>board-facing polish = high | over-indexed on cost cutting stories | kept circling back to 'platform' story | very structured thinker (almost rigid)</w:t>
      </w:r>
    </w:p>
    <w:p w14:paraId="1C57EAAB" w14:textId="77777777" w:rsidR="007A26D5" w:rsidRDefault="00000000">
      <w:r>
        <w:rPr>
          <w:b/>
        </w:rPr>
        <w:t xml:space="preserve">Melissa Clark – </w:t>
      </w:r>
      <w:r>
        <w:t>seems comfortable with ambiguity | good presence. maybe too rehearsed?  need to unpack further</w:t>
      </w:r>
    </w:p>
    <w:p w14:paraId="73D2512C" w14:textId="77777777" w:rsidR="007A26D5" w:rsidRDefault="00000000">
      <w:r>
        <w:rPr>
          <w:b/>
        </w:rPr>
        <w:t xml:space="preserve">Nicole Walker – </w:t>
      </w:r>
      <w:r>
        <w:t>board-facing polish = high  unclear succession planning experience</w:t>
      </w:r>
    </w:p>
    <w:p w14:paraId="668107E2" w14:textId="77777777" w:rsidR="007A26D5" w:rsidRDefault="00000000">
      <w:r>
        <w:rPr>
          <w:b/>
        </w:rPr>
        <w:t xml:space="preserve">Jerry Edwards – </w:t>
      </w:r>
      <w:r>
        <w:t>leans heavily on chief of staff model  paused a lot before answering hard questions  felt more operator than visionary</w:t>
      </w:r>
    </w:p>
    <w:p w14:paraId="7F184F86" w14:textId="77777777" w:rsidR="007A26D5" w:rsidRDefault="00000000">
      <w:r>
        <w:rPr>
          <w:b/>
        </w:rPr>
        <w:t xml:space="preserve">Laura King – </w:t>
      </w:r>
      <w:r>
        <w:t>not convinced on digital depth  didn't fully answer attrition follow-up  numbers solid but light on people examples  need to unpack further</w:t>
      </w:r>
    </w:p>
    <w:p w14:paraId="62AFD37E" w14:textId="77777777" w:rsidR="007A26D5" w:rsidRDefault="00000000">
      <w:r>
        <w:rPr>
          <w:b/>
        </w:rPr>
        <w:t xml:space="preserve">Nancy Campbell – </w:t>
      </w:r>
      <w:r>
        <w:t>board-facing polish = high | strong in crisis mgmt (2022 example) | paused a lot before answering hard questions | good instinct on talent upgrades  need to unpack further</w:t>
      </w:r>
    </w:p>
    <w:p w14:paraId="0E5186BB" w14:textId="77777777" w:rsidR="007A26D5" w:rsidRDefault="00000000">
      <w:r>
        <w:rPr>
          <w:b/>
        </w:rPr>
        <w:t xml:space="preserve">Lisa Kelly – </w:t>
      </w:r>
      <w:r>
        <w:t>unclear succession planning experience / strong in crisis mgmt (2022 example) / energy dipped mid-way / seems comfortable with ambiguity / timeline answers a bit slippery</w:t>
      </w:r>
    </w:p>
    <w:p w14:paraId="68AA745F" w14:textId="77777777" w:rsidR="007A26D5" w:rsidRDefault="00000000">
      <w:r>
        <w:rPr>
          <w:b/>
        </w:rPr>
        <w:t xml:space="preserve">Matthew Parker – </w:t>
      </w:r>
      <w:r>
        <w:t>good presence. maybe too rehearsed? / board-facing polish = high / strong in crisis mgmt (2022 example)</w:t>
      </w:r>
    </w:p>
    <w:p w14:paraId="6E3F4271" w14:textId="77777777" w:rsidR="007A26D5" w:rsidRDefault="00000000">
      <w:r>
        <w:rPr>
          <w:b/>
        </w:rPr>
        <w:t xml:space="preserve">Matthew Parker – </w:t>
      </w:r>
      <w:r>
        <w:t>board-facing polish = high / asked about autonomy + incentives early</w:t>
      </w:r>
    </w:p>
    <w:p w14:paraId="0BE4D267" w14:textId="77777777" w:rsidR="007A26D5" w:rsidRDefault="00000000">
      <w:r>
        <w:rPr>
          <w:b/>
        </w:rPr>
        <w:t xml:space="preserve">Jonathan Bennett – </w:t>
      </w:r>
      <w:r>
        <w:t>good instinct on talent upgrades | kept circling back to 'platform' story | would need strong coo under them | not convinced on digital depth  need to unpack further</w:t>
      </w:r>
    </w:p>
    <w:p w14:paraId="64687BBA" w14:textId="77777777" w:rsidR="007A26D5" w:rsidRDefault="00000000">
      <w:r>
        <w:rPr>
          <w:b/>
        </w:rPr>
        <w:t xml:space="preserve">Stephanie Rivera – </w:t>
      </w:r>
      <w:r>
        <w:t>asked about autonomy + incentives early | kept circling back to 'platform' story | good instinct on talent upgrades | execution risk? maybe | culture add? unclear  need to unpack further</w:t>
      </w:r>
    </w:p>
    <w:p w14:paraId="175F8542" w14:textId="77777777" w:rsidR="007A26D5" w:rsidRDefault="00000000">
      <w:r>
        <w:rPr>
          <w:b/>
        </w:rPr>
        <w:t xml:space="preserve">Elizabeth Jackson – </w:t>
      </w:r>
      <w:r>
        <w:t>culture add? unclear / leans heavily on chief of staff model / strong in crisis mgmt (2022 example) / talked over me twice  need to unpack further</w:t>
      </w:r>
    </w:p>
    <w:p w14:paraId="46880407" w14:textId="77777777" w:rsidR="007A26D5" w:rsidRDefault="00000000">
      <w:r>
        <w:rPr>
          <w:b/>
        </w:rPr>
        <w:t xml:space="preserve">Gregory Martin – </w:t>
      </w:r>
      <w:r>
        <w:t>leans heavily on chief of staff model / came alive on intl expansion topic / very structured thinker (almost rigid) / vision big, path fuzzy</w:t>
      </w:r>
    </w:p>
    <w:p w14:paraId="6B0F4C38" w14:textId="77777777" w:rsidR="007A26D5" w:rsidRDefault="00000000">
      <w:r>
        <w:rPr>
          <w:b/>
        </w:rPr>
        <w:t xml:space="preserve">Justin Evans – </w:t>
      </w:r>
      <w:r>
        <w:t>execution risk? maybe | unclear succession planning experience | felt more operator than visionary</w:t>
      </w:r>
    </w:p>
    <w:p w14:paraId="44EBEBB7" w14:textId="77777777" w:rsidR="007A26D5" w:rsidRDefault="00000000">
      <w:r>
        <w:rPr>
          <w:b/>
        </w:rPr>
        <w:t xml:space="preserve">Jeffrey Taylor – </w:t>
      </w:r>
      <w:r>
        <w:t>strong narrative around transformation / good presence. maybe too rehearsed? / energy dipped mid-way  need to unpack further</w:t>
      </w:r>
    </w:p>
    <w:p w14:paraId="29BEB08F" w14:textId="77777777" w:rsidR="007A26D5" w:rsidRDefault="00000000">
      <w:r>
        <w:rPr>
          <w:b/>
        </w:rPr>
        <w:lastRenderedPageBreak/>
        <w:t xml:space="preserve">Kenneth Roberts – </w:t>
      </w:r>
      <w:r>
        <w:t>would need strong coo under them | numbers solid but light on people examples | kept referencing prior board conflicts</w:t>
      </w:r>
    </w:p>
    <w:p w14:paraId="13883911" w14:textId="77777777" w:rsidR="007A26D5" w:rsidRDefault="00000000">
      <w:r>
        <w:rPr>
          <w:b/>
        </w:rPr>
        <w:t xml:space="preserve">Anthony Jackson – </w:t>
      </w:r>
      <w:r>
        <w:t>unclear succession planning experience / question on org design was strong / numbers solid but light on people examples / didn't fully answer attrition follow-up</w:t>
      </w:r>
    </w:p>
    <w:p w14:paraId="6C01EFDB" w14:textId="77777777" w:rsidR="007A26D5" w:rsidRDefault="00000000">
      <w:r>
        <w:rPr>
          <w:b/>
        </w:rPr>
        <w:t xml:space="preserve">Jerry Edwards – </w:t>
      </w:r>
      <w:r>
        <w:t>energy dipped mid-way  paused a lot before answering hard questions  kind of dodged the pricing question...  kept circling back to 'platform' story  need to unpack further</w:t>
      </w:r>
    </w:p>
    <w:p w14:paraId="215B849E" w14:textId="77777777" w:rsidR="007A26D5" w:rsidRDefault="00000000">
      <w:r>
        <w:rPr>
          <w:b/>
        </w:rPr>
        <w:t xml:space="preserve">Kenneth Martin – </w:t>
      </w:r>
      <w:r>
        <w:t>kind of dodged the pricing question... | numbers solid but light on people examples | paused a lot before answering hard questions | board-facing polish = high</w:t>
      </w:r>
    </w:p>
    <w:p w14:paraId="4EFB75FE" w14:textId="77777777" w:rsidR="007A26D5" w:rsidRDefault="00000000">
      <w:r>
        <w:rPr>
          <w:b/>
        </w:rPr>
        <w:t xml:space="preserve">Justin Evans – </w:t>
      </w:r>
      <w:r>
        <w:t>kept circling back to 'platform' story  repeat mention of ltv/cac — knows metrics  would need strong coo under them  probably strong with investors  very structured thinker (almost rigid)</w:t>
      </w:r>
    </w:p>
    <w:p w14:paraId="1FEA6DE3" w14:textId="77777777" w:rsidR="007A26D5" w:rsidRDefault="00000000">
      <w:r>
        <w:rPr>
          <w:b/>
        </w:rPr>
        <w:t xml:space="preserve">Kenneth Peterson – </w:t>
      </w:r>
      <w:r>
        <w:t>felt more operator than visionary / repeat mention of ltv/cac — knows metrics / would need strong coo under them / kept referencing prior board conflicts / probably strong with investors</w:t>
      </w:r>
    </w:p>
    <w:p w14:paraId="7F86646B" w14:textId="77777777" w:rsidR="007A26D5" w:rsidRDefault="00000000">
      <w:r>
        <w:rPr>
          <w:b/>
        </w:rPr>
        <w:t xml:space="preserve">Amanda Morgan – </w:t>
      </w:r>
      <w:r>
        <w:t>talked over me twice | numbers solid but light on people examples | would need strong coo under them  need to unpack further</w:t>
      </w:r>
    </w:p>
    <w:p w14:paraId="61C75D99" w14:textId="77777777" w:rsidR="007A26D5" w:rsidRDefault="00000000">
      <w:r>
        <w:rPr>
          <w:b/>
        </w:rPr>
        <w:t xml:space="preserve">Rebecca Phillips – </w:t>
      </w:r>
      <w:r>
        <w:t>board-facing polish = high  not convinced on digital depth</w:t>
      </w:r>
    </w:p>
    <w:p w14:paraId="385E92AB" w14:textId="77777777" w:rsidR="007A26D5" w:rsidRDefault="00000000">
      <w:r>
        <w:rPr>
          <w:b/>
        </w:rPr>
        <w:t xml:space="preserve">Dorothy Ramirez – </w:t>
      </w:r>
      <w:r>
        <w:t>question on org design was strong | very structured thinker (almost rigid) | talked over me twice  need to unpack further</w:t>
      </w:r>
    </w:p>
    <w:p w14:paraId="1F2D8D07" w14:textId="77777777" w:rsidR="007A26D5" w:rsidRDefault="00000000">
      <w:r>
        <w:rPr>
          <w:b/>
        </w:rPr>
        <w:t xml:space="preserve">Eric Cook – </w:t>
      </w:r>
      <w:r>
        <w:t>came alive on intl expansion topic / felt more operator than visionary / board-facing polish = high  need to unpack further</w:t>
      </w:r>
    </w:p>
    <w:p w14:paraId="31881664" w14:textId="77777777" w:rsidR="007A26D5" w:rsidRDefault="00000000">
      <w:r>
        <w:rPr>
          <w:b/>
        </w:rPr>
        <w:t xml:space="preserve">Kimberly Hill – </w:t>
      </w:r>
      <w:r>
        <w:t>came alive on intl expansion topic | kept referencing prior board conflicts | kind of dodged the pricing question... | culture add? unclear | very structured thinker (almost rigid)</w:t>
      </w:r>
    </w:p>
    <w:p w14:paraId="4CCFD3CB" w14:textId="77777777" w:rsidR="007A26D5" w:rsidRDefault="00000000">
      <w:r>
        <w:rPr>
          <w:b/>
        </w:rPr>
        <w:t xml:space="preserve">Emily Torres – </w:t>
      </w:r>
      <w:r>
        <w:t>didn't fully answer attrition follow-up  probably strong with investors  numbers solid but light on people examples  culture add? unclear  strong in crisis mgmt (2022 example)</w:t>
      </w:r>
    </w:p>
    <w:p w14:paraId="5BFCE7F0" w14:textId="77777777" w:rsidR="007A26D5" w:rsidRDefault="00000000">
      <w:r>
        <w:rPr>
          <w:b/>
        </w:rPr>
        <w:t xml:space="preserve">Frank Parker – </w:t>
      </w:r>
      <w:r>
        <w:t>seems comfortable with ambiguity  not convinced on digital depth</w:t>
      </w:r>
    </w:p>
    <w:p w14:paraId="105AD02F" w14:textId="77777777" w:rsidR="007A26D5" w:rsidRDefault="00000000">
      <w:r>
        <w:rPr>
          <w:b/>
        </w:rPr>
        <w:t xml:space="preserve">Angela Bennett – </w:t>
      </w:r>
      <w:r>
        <w:t>question on org design was strong | asked about autonomy + incentives early | timeline answers a bit slippery | seems comfortable with ambiguity | leans heavily on chief of staff model</w:t>
      </w:r>
    </w:p>
    <w:p w14:paraId="06F1676E" w14:textId="77777777" w:rsidR="007A26D5" w:rsidRDefault="00000000">
      <w:r>
        <w:rPr>
          <w:b/>
        </w:rPr>
        <w:lastRenderedPageBreak/>
        <w:t xml:space="preserve">Alexandra Young – </w:t>
      </w:r>
      <w:r>
        <w:t>probably strong with investors  talked over me twice  timeline answers a bit slippery  good instinct on talent upgrades  kept referencing prior board conflicts  need to unpack further</w:t>
      </w:r>
    </w:p>
    <w:p w14:paraId="76199DF5" w14:textId="77777777" w:rsidR="007A26D5" w:rsidRDefault="00000000">
      <w:r>
        <w:rPr>
          <w:b/>
        </w:rPr>
        <w:t xml:space="preserve">Jessica Rivera – </w:t>
      </w:r>
      <w:r>
        <w:t>board-facing polish = high  didn't fully answer attrition follow-up  would need strong COO under them</w:t>
      </w:r>
    </w:p>
    <w:p w14:paraId="4FCDA648" w14:textId="77777777" w:rsidR="007A26D5" w:rsidRDefault="00000000">
      <w:r>
        <w:rPr>
          <w:b/>
        </w:rPr>
        <w:t xml:space="preserve">Frank Parker – </w:t>
      </w:r>
      <w:r>
        <w:t>vision big, path fuzzy  culture add? unclear  kept referencing prior board conflicts  need to unpack further</w:t>
      </w:r>
    </w:p>
    <w:p w14:paraId="1F70EFC0" w14:textId="77777777" w:rsidR="007A26D5" w:rsidRDefault="00000000">
      <w:r>
        <w:rPr>
          <w:b/>
        </w:rPr>
        <w:t xml:space="preserve">Joseph Lewis – </w:t>
      </w:r>
      <w:r>
        <w:t>board-facing polish = high | energy dipped mid-way | over-indexed on cost cutting stories | numbers solid but light on people examples  need to unpack further</w:t>
      </w:r>
    </w:p>
    <w:p w14:paraId="4AAA5930" w14:textId="77777777" w:rsidR="007A26D5" w:rsidRDefault="00000000">
      <w:r>
        <w:rPr>
          <w:b/>
        </w:rPr>
        <w:t xml:space="preserve">Elizabeth Jackson – </w:t>
      </w:r>
      <w:r>
        <w:t>not convinced on digital depth | energy dipped mid-way | repeat mention of LTV/CAC — knows metrics | strong narrative around transformation</w:t>
      </w:r>
    </w:p>
    <w:p w14:paraId="042C685F" w14:textId="77777777" w:rsidR="007A26D5" w:rsidRDefault="00000000">
      <w:r>
        <w:rPr>
          <w:b/>
        </w:rPr>
        <w:t xml:space="preserve">Thomas Evans – </w:t>
      </w:r>
      <w:r>
        <w:t>not convinced on digital depth / numbers solid but light on people examples / repeat mention of ltv/cac — knows metrics / probably strong with investors / culture add? unclear</w:t>
      </w:r>
    </w:p>
    <w:p w14:paraId="36ACC780" w14:textId="77777777" w:rsidR="007A26D5" w:rsidRDefault="00000000">
      <w:r>
        <w:rPr>
          <w:b/>
        </w:rPr>
        <w:t xml:space="preserve">Dennis Moore – </w:t>
      </w:r>
      <w:r>
        <w:t>board-facing polish = high / culture add? unclear / came alive on intl expansion topic</w:t>
      </w:r>
    </w:p>
    <w:p w14:paraId="1D6E3BD0" w14:textId="77777777" w:rsidR="007A26D5" w:rsidRDefault="00000000">
      <w:r>
        <w:rPr>
          <w:b/>
        </w:rPr>
        <w:t xml:space="preserve">Elizabeth Jackson – </w:t>
      </w:r>
      <w:r>
        <w:t>timeline answers a bit slippery  asked about autonomy + incentives early  kept referencing prior board conflicts</w:t>
      </w:r>
    </w:p>
    <w:p w14:paraId="28F96AE3" w14:textId="77777777" w:rsidR="007A26D5" w:rsidRDefault="00000000">
      <w:r>
        <w:rPr>
          <w:b/>
        </w:rPr>
        <w:t xml:space="preserve">Stephanie Reed – </w:t>
      </w:r>
      <w:r>
        <w:t>good instinct on talent upgrades  kind of dodged the pricing question...  strong narrative around transformation  need to unpack further</w:t>
      </w:r>
    </w:p>
    <w:p w14:paraId="03865585" w14:textId="77777777" w:rsidR="007A26D5" w:rsidRDefault="00000000">
      <w:r>
        <w:rPr>
          <w:b/>
        </w:rPr>
        <w:t xml:space="preserve">Kenneth Peterson – </w:t>
      </w:r>
      <w:r>
        <w:t>energy dipped mid-way  repeat mention of LTV/CAC — knows metrics  would need strong COO under them  felt more operator than visionary  talked over me twice</w:t>
      </w:r>
    </w:p>
    <w:p w14:paraId="538B74A1" w14:textId="77777777" w:rsidR="007A26D5" w:rsidRDefault="00000000">
      <w:r>
        <w:rPr>
          <w:b/>
        </w:rPr>
        <w:t xml:space="preserve">Paul Rogers – </w:t>
      </w:r>
      <w:r>
        <w:t>over-indexed on cost cutting stories  vision big, path fuzzy  need to unpack further</w:t>
      </w:r>
    </w:p>
    <w:p w14:paraId="28062FDD" w14:textId="77777777" w:rsidR="007A26D5" w:rsidRDefault="00000000">
      <w:r>
        <w:rPr>
          <w:b/>
        </w:rPr>
        <w:t xml:space="preserve">Amy Brooks – </w:t>
      </w:r>
      <w:r>
        <w:t>unclear succession planning experience / kind of dodged the pricing question... / good presence. maybe too rehearsed? / didn't fully answer attrition follow-up / would need strong coo under them</w:t>
      </w:r>
    </w:p>
    <w:p w14:paraId="1066EFEE" w14:textId="77777777" w:rsidR="007A26D5" w:rsidRDefault="00000000">
      <w:r>
        <w:rPr>
          <w:b/>
        </w:rPr>
        <w:t xml:space="preserve">Kenneth Peterson – </w:t>
      </w:r>
      <w:r>
        <w:t>kept circling back to 'platform' story / vision big, path fuzzy / didn't fully answer attrition follow-up</w:t>
      </w:r>
    </w:p>
    <w:p w14:paraId="580F2B3E" w14:textId="77777777" w:rsidR="007A26D5" w:rsidRDefault="00000000">
      <w:r>
        <w:rPr>
          <w:b/>
        </w:rPr>
        <w:t xml:space="preserve">Jennifer Rivera – </w:t>
      </w:r>
      <w:r>
        <w:t>numbers solid but light on people examples / felt more operator than visionary / board-facing polish = high / execution risk? maybe  need to unpack further</w:t>
      </w:r>
    </w:p>
    <w:p w14:paraId="58FAC2B0" w14:textId="77777777" w:rsidR="007A26D5" w:rsidRDefault="00000000">
      <w:r>
        <w:rPr>
          <w:b/>
        </w:rPr>
        <w:t xml:space="preserve">Jerry Edwards – </w:t>
      </w:r>
      <w:r>
        <w:t>didn't fully answer attrition follow-up | came alive on intl expansion topic | unclear succession planning experience | board-facing polish = high</w:t>
      </w:r>
    </w:p>
    <w:p w14:paraId="270BB99F" w14:textId="77777777" w:rsidR="007A26D5" w:rsidRDefault="00000000">
      <w:r>
        <w:rPr>
          <w:b/>
        </w:rPr>
        <w:lastRenderedPageBreak/>
        <w:t xml:space="preserve">Laura King – </w:t>
      </w:r>
      <w:r>
        <w:t>very structured thinker (almost rigid) | strong narrative around transformation | came alive on intl expansion topic | good presence. maybe too rehearsed? | not convinced on digital depth  need to unpack further</w:t>
      </w:r>
    </w:p>
    <w:p w14:paraId="07DCE0E2" w14:textId="77777777" w:rsidR="007A26D5" w:rsidRDefault="00000000">
      <w:r>
        <w:rPr>
          <w:b/>
        </w:rPr>
        <w:t xml:space="preserve">Patricia Green – </w:t>
      </w:r>
      <w:r>
        <w:t>very structured thinker (almost rigid) / repeat mention of ltv/cac — knows metrics / culture add? unclear / numbers solid but light on people examples</w:t>
      </w:r>
    </w:p>
    <w:p w14:paraId="3FABE298" w14:textId="77777777" w:rsidR="007A26D5" w:rsidRDefault="00000000">
      <w:r>
        <w:rPr>
          <w:b/>
        </w:rPr>
        <w:t xml:space="preserve">Jessica Rivera – </w:t>
      </w:r>
      <w:r>
        <w:t>board-facing polish = high  repeat mention of ltv/cac — knows metrics  numbers solid but light on people examples  vision big, path fuzzy  paused a lot before answering hard questions</w:t>
      </w:r>
    </w:p>
    <w:p w14:paraId="4020A64E" w14:textId="77777777" w:rsidR="007A26D5" w:rsidRDefault="00000000">
      <w:r>
        <w:rPr>
          <w:b/>
        </w:rPr>
        <w:t xml:space="preserve">Dennis Moore – </w:t>
      </w:r>
      <w:r>
        <w:t>numbers solid but light on people examples / paused a lot before answering hard questions / culture add? unclear  need to unpack further</w:t>
      </w:r>
    </w:p>
    <w:p w14:paraId="3F98C3F2" w14:textId="77777777" w:rsidR="007A26D5" w:rsidRDefault="00000000">
      <w:r>
        <w:rPr>
          <w:b/>
        </w:rPr>
        <w:t xml:space="preserve">Jonathan Wood – </w:t>
      </w:r>
      <w:r>
        <w:t>kept circling back to 'platform' story  paused a lot before answering hard questions  seems comfortable with ambiguity  over-indexed on cost cutting stories</w:t>
      </w:r>
    </w:p>
    <w:p w14:paraId="62A1EAF0" w14:textId="77777777" w:rsidR="007A26D5" w:rsidRDefault="00000000">
      <w:r>
        <w:rPr>
          <w:b/>
        </w:rPr>
        <w:t xml:space="preserve">Dennis Moore – </w:t>
      </w:r>
      <w:r>
        <w:t>good instinct on talent upgrades  numbers solid but light on people examples  would need strong coo under them  repeat mention of ltv/cac — knows metrics</w:t>
      </w:r>
    </w:p>
    <w:p w14:paraId="78BED2B9" w14:textId="77777777" w:rsidR="007A26D5" w:rsidRDefault="00000000">
      <w:r>
        <w:rPr>
          <w:b/>
        </w:rPr>
        <w:t xml:space="preserve">James Ward – </w:t>
      </w:r>
      <w:r>
        <w:t>timeline answers a bit slippery  repeat mention of LTV/CAC — knows metrics</w:t>
      </w:r>
    </w:p>
    <w:p w14:paraId="4BA705BB" w14:textId="77777777" w:rsidR="007A26D5" w:rsidRDefault="00000000">
      <w:r>
        <w:rPr>
          <w:b/>
        </w:rPr>
        <w:t xml:space="preserve">Amy King – </w:t>
      </w:r>
      <w:r>
        <w:t>good presence. maybe too rehearsed? | vision big, path fuzzy | talked over me twice  need to unpack further</w:t>
      </w:r>
    </w:p>
    <w:p w14:paraId="6193C0CE" w14:textId="77777777" w:rsidR="007A26D5" w:rsidRDefault="00000000">
      <w:r>
        <w:rPr>
          <w:b/>
        </w:rPr>
        <w:t xml:space="preserve">Paul Rogers – </w:t>
      </w:r>
      <w:r>
        <w:t>culture add? unclear | strong in crisis mgmt (2022 example) | kept circling back to 'platform' story  need to unpack further</w:t>
      </w:r>
    </w:p>
    <w:p w14:paraId="7C5891EC" w14:textId="77777777" w:rsidR="007A26D5" w:rsidRDefault="00000000">
      <w:r>
        <w:rPr>
          <w:b/>
        </w:rPr>
        <w:t xml:space="preserve">Ryan Thompson – </w:t>
      </w:r>
      <w:r>
        <w:t>timeline answers a bit slippery  unclear succession planning experience  need to unpack further</w:t>
      </w:r>
    </w:p>
    <w:p w14:paraId="6CE30AEF" w14:textId="77777777" w:rsidR="007A26D5" w:rsidRDefault="00000000">
      <w:r>
        <w:rPr>
          <w:b/>
        </w:rPr>
        <w:t xml:space="preserve">Robert Sharma – </w:t>
      </w:r>
      <w:r>
        <w:t>strong narrative around transformation / repeat mention of ltv/cac — knows metrics / seems comfortable with ambiguity</w:t>
      </w:r>
    </w:p>
    <w:p w14:paraId="5D276AEF" w14:textId="77777777" w:rsidR="007A26D5" w:rsidRDefault="00000000">
      <w:r>
        <w:rPr>
          <w:b/>
        </w:rPr>
        <w:t xml:space="preserve">Paul Rogers – </w:t>
      </w:r>
      <w:r>
        <w:t>felt more operator than visionary | vision big, path fuzzy | timeline answers a bit slippery</w:t>
      </w:r>
    </w:p>
    <w:p w14:paraId="4C3E3342" w14:textId="77777777" w:rsidR="007A26D5" w:rsidRDefault="00000000">
      <w:r>
        <w:rPr>
          <w:b/>
        </w:rPr>
        <w:t xml:space="preserve">Alexandra Young – </w:t>
      </w:r>
      <w:r>
        <w:t>strong narrative around transformation | felt more operator than visionary | good instinct on talent upgrades  need to unpack further</w:t>
      </w:r>
    </w:p>
    <w:p w14:paraId="09413C0D" w14:textId="77777777" w:rsidR="007A26D5" w:rsidRDefault="00000000">
      <w:r>
        <w:rPr>
          <w:b/>
        </w:rPr>
        <w:t xml:space="preserve">Angela Bennett – </w:t>
      </w:r>
      <w:r>
        <w:t>would need strong COO under them | felt more operator than visionary | good presence. maybe too rehearsed?  need to unpack further</w:t>
      </w:r>
    </w:p>
    <w:p w14:paraId="26A986BB" w14:textId="77777777" w:rsidR="007A26D5" w:rsidRDefault="00000000">
      <w:r>
        <w:rPr>
          <w:b/>
        </w:rPr>
        <w:t xml:space="preserve">Eric Cook – </w:t>
      </w:r>
      <w:r>
        <w:t>execution risk? maybe | energy dipped mid-way | kind of dodged the pricing question...</w:t>
      </w:r>
    </w:p>
    <w:p w14:paraId="50A27CC3" w14:textId="77777777" w:rsidR="007A26D5" w:rsidRDefault="00000000">
      <w:r>
        <w:rPr>
          <w:b/>
        </w:rPr>
        <w:lastRenderedPageBreak/>
        <w:t xml:space="preserve">Amy Brooks – </w:t>
      </w:r>
      <w:r>
        <w:t>very structured thinker (almost rigid) / timeline answers a bit slippery / didn't fully answer attrition follow-up / strong in crisis mgmt (2022 example) / came alive on intl expansion topic</w:t>
      </w:r>
    </w:p>
    <w:p w14:paraId="049933F6" w14:textId="77777777" w:rsidR="007A26D5" w:rsidRDefault="00000000">
      <w:r>
        <w:rPr>
          <w:b/>
        </w:rPr>
        <w:t xml:space="preserve">Helen Walker – </w:t>
      </w:r>
      <w:r>
        <w:t>strong narrative around transformation / very structured thinker (almost rigid)</w:t>
      </w:r>
    </w:p>
    <w:p w14:paraId="046B2628" w14:textId="77777777" w:rsidR="007A26D5" w:rsidRDefault="00000000">
      <w:r>
        <w:rPr>
          <w:b/>
        </w:rPr>
        <w:t xml:space="preserve">Frank Wood – </w:t>
      </w:r>
      <w:r>
        <w:t>kind of dodged the pricing question... | energy dipped mid-way</w:t>
      </w:r>
    </w:p>
    <w:p w14:paraId="1DA39271" w14:textId="77777777" w:rsidR="007A26D5" w:rsidRDefault="00000000">
      <w:r>
        <w:rPr>
          <w:b/>
        </w:rPr>
        <w:t xml:space="preserve">Ashley Reed – </w:t>
      </w:r>
      <w:r>
        <w:t>over-indexed on cost cutting stories  execution risk? maybe  didn't fully answer attrition follow-up</w:t>
      </w:r>
    </w:p>
    <w:p w14:paraId="2735BE96" w14:textId="77777777" w:rsidR="007A26D5" w:rsidRDefault="00000000">
      <w:r>
        <w:rPr>
          <w:b/>
        </w:rPr>
        <w:t xml:space="preserve">Elizabeth Jackson – </w:t>
      </w:r>
      <w:r>
        <w:t>talked over me twice | felt more operator than visionary  need to unpack further</w:t>
      </w:r>
    </w:p>
    <w:p w14:paraId="53DD498C" w14:textId="77777777" w:rsidR="007A26D5" w:rsidRDefault="00000000">
      <w:r>
        <w:rPr>
          <w:b/>
        </w:rPr>
        <w:t xml:space="preserve">Dorothy Ramirez – </w:t>
      </w:r>
      <w:r>
        <w:t>paused a lot before answering hard questions | timeline answers a bit slippery | strong in crisis mgmt (2022 example) | didn't fully answer attrition follow-up  need to unpack further</w:t>
      </w:r>
    </w:p>
    <w:p w14:paraId="6B5B5D84" w14:textId="77777777" w:rsidR="007A26D5" w:rsidRDefault="00000000">
      <w:r>
        <w:rPr>
          <w:b/>
        </w:rPr>
        <w:t xml:space="preserve">Patricia Wilson – </w:t>
      </w:r>
      <w:r>
        <w:t>would need strong COO under them  unclear succession planning experience  probably strong with investors  talked over me twice  vision big, path fuzzy  need to unpack further</w:t>
      </w:r>
    </w:p>
    <w:p w14:paraId="2B1F931B" w14:textId="77777777" w:rsidR="007A26D5" w:rsidRDefault="00000000">
      <w:r>
        <w:rPr>
          <w:b/>
        </w:rPr>
        <w:t xml:space="preserve">Rachel Moore – </w:t>
      </w:r>
      <w:r>
        <w:t>vision big, path fuzzy | good presence. maybe too rehearsed? | didn't fully answer attrition follow-up | good instinct on talent upgrades  need to unpack further</w:t>
      </w:r>
    </w:p>
    <w:p w14:paraId="755B39EA" w14:textId="77777777" w:rsidR="007A26D5" w:rsidRDefault="00000000">
      <w:r>
        <w:rPr>
          <w:b/>
        </w:rPr>
        <w:t xml:space="preserve">Paul Morris – </w:t>
      </w:r>
      <w:r>
        <w:t>felt more operator than visionary | timeline answers a bit slippery</w:t>
      </w:r>
    </w:p>
    <w:p w14:paraId="47C9AE4F" w14:textId="77777777" w:rsidR="007A26D5" w:rsidRDefault="00000000">
      <w:r>
        <w:rPr>
          <w:b/>
        </w:rPr>
        <w:t xml:space="preserve">Matthew Green – </w:t>
      </w:r>
      <w:r>
        <w:t>kept circling back to 'platform' story | question on org design was strong | timeline answers a bit slippery | numbers solid but light on people examples | strong in crisis mgmt (2022 example)  need to unpack further</w:t>
      </w:r>
    </w:p>
    <w:p w14:paraId="1F30E08C" w14:textId="77777777" w:rsidR="007A26D5" w:rsidRDefault="00000000">
      <w:r>
        <w:rPr>
          <w:b/>
        </w:rPr>
        <w:t xml:space="preserve">Ryan Thompson – </w:t>
      </w:r>
      <w:r>
        <w:t>board-facing polish = high  repeat mention of ltv/cac — knows metrics</w:t>
      </w:r>
    </w:p>
    <w:p w14:paraId="31231827" w14:textId="77777777" w:rsidR="007A26D5" w:rsidRDefault="00000000">
      <w:r>
        <w:rPr>
          <w:b/>
        </w:rPr>
        <w:t xml:space="preserve">Rachel Cooper – </w:t>
      </w:r>
      <w:r>
        <w:t>leans heavily on chief of staff model / over-indexed on cost cutting stories  need to unpack further</w:t>
      </w:r>
    </w:p>
    <w:p w14:paraId="2A6259F9" w14:textId="77777777" w:rsidR="007A26D5" w:rsidRDefault="00000000">
      <w:r>
        <w:rPr>
          <w:b/>
        </w:rPr>
        <w:t xml:space="preserve">Amy King – </w:t>
      </w:r>
      <w:r>
        <w:t>kept referencing prior board conflicts / not convinced on digital depth / came alive on intl expansion topic  need to unpack further</w:t>
      </w:r>
    </w:p>
    <w:p w14:paraId="1A227C14" w14:textId="77777777" w:rsidR="007A26D5" w:rsidRDefault="00000000">
      <w:r>
        <w:rPr>
          <w:b/>
        </w:rPr>
        <w:t xml:space="preserve">Nancy Campbell – </w:t>
      </w:r>
      <w:r>
        <w:t>paused a lot before answering hard questions / kind of dodged the pricing question...</w:t>
      </w:r>
    </w:p>
    <w:p w14:paraId="37FEBDD8" w14:textId="77777777" w:rsidR="007A26D5" w:rsidRDefault="00000000">
      <w:r>
        <w:rPr>
          <w:b/>
        </w:rPr>
        <w:t xml:space="preserve">Patricia Green – </w:t>
      </w:r>
      <w:r>
        <w:t>strong in crisis mgmt (2022 example)  vision big, path fuzzy  didn't fully answer attrition follow-up  leans heavily on chief of staff model  kept referencing prior board conflicts</w:t>
      </w:r>
    </w:p>
    <w:p w14:paraId="42C5D23F" w14:textId="77777777" w:rsidR="007A26D5" w:rsidRDefault="00000000">
      <w:r>
        <w:rPr>
          <w:b/>
        </w:rPr>
        <w:lastRenderedPageBreak/>
        <w:t xml:space="preserve">William Moore – </w:t>
      </w:r>
      <w:r>
        <w:t>good presence. maybe too rehearsed? / very structured thinker (almost rigid) / over-indexed on cost cutting stories  need to unpack further</w:t>
      </w:r>
    </w:p>
    <w:p w14:paraId="3A1F9F5E" w14:textId="77777777" w:rsidR="007A26D5" w:rsidRDefault="00000000">
      <w:r>
        <w:rPr>
          <w:b/>
        </w:rPr>
        <w:t xml:space="preserve">Rachel Moore – </w:t>
      </w:r>
      <w:r>
        <w:t>good presence. maybe too rehearsed? / board-facing polish = high  need to unpack further</w:t>
      </w:r>
    </w:p>
    <w:p w14:paraId="6A31A2E0" w14:textId="77777777" w:rsidR="007A26D5" w:rsidRDefault="00000000">
      <w:r>
        <w:rPr>
          <w:b/>
        </w:rPr>
        <w:t xml:space="preserve">Brandon Morgan – </w:t>
      </w:r>
      <w:r>
        <w:t>would need strong COO under them  asked about autonomy + incentives early  vision big, path fuzzy  kept referencing prior board conflicts  need to unpack further</w:t>
      </w:r>
    </w:p>
    <w:p w14:paraId="0D426164" w14:textId="77777777" w:rsidR="007A26D5" w:rsidRDefault="00000000">
      <w:r>
        <w:rPr>
          <w:b/>
        </w:rPr>
        <w:t xml:space="preserve">Amy Brooks – </w:t>
      </w:r>
      <w:r>
        <w:t>strong narrative around transformation | probably strong with investors | paused a lot before answering hard questions | energy dipped mid-way | good presence. maybe too rehearsed?  need to unpack further</w:t>
      </w:r>
    </w:p>
    <w:p w14:paraId="469EF007" w14:textId="77777777" w:rsidR="007A26D5" w:rsidRDefault="00000000">
      <w:r>
        <w:rPr>
          <w:b/>
        </w:rPr>
        <w:t xml:space="preserve">Thomas Evans – </w:t>
      </w:r>
      <w:r>
        <w:t>good instinct on talent upgrades | numbers solid but light on people examples  need to unpack further</w:t>
      </w:r>
    </w:p>
    <w:p w14:paraId="5A6B06F2" w14:textId="77777777" w:rsidR="007A26D5" w:rsidRDefault="00000000">
      <w:r>
        <w:rPr>
          <w:b/>
        </w:rPr>
        <w:t xml:space="preserve">Kenneth Clark – </w:t>
      </w:r>
      <w:r>
        <w:t>repeat mention of LTV/CAC — knows metrics | would need strong COO under them | very structured thinker (almost rigid) | didn't fully answer attrition follow-up | felt more operator than visionary</w:t>
      </w:r>
    </w:p>
    <w:p w14:paraId="56F659EA" w14:textId="77777777" w:rsidR="007A26D5" w:rsidRDefault="00000000">
      <w:r>
        <w:rPr>
          <w:b/>
        </w:rPr>
        <w:t xml:space="preserve">Justin Adams – </w:t>
      </w:r>
      <w:r>
        <w:t>didn't fully answer attrition follow-up  good instinct on talent upgrades  unclear succession planning experience  need to unpack further</w:t>
      </w:r>
    </w:p>
    <w:p w14:paraId="43E44458" w14:textId="77777777" w:rsidR="007A26D5" w:rsidRDefault="00000000">
      <w:r>
        <w:rPr>
          <w:b/>
        </w:rPr>
        <w:t xml:space="preserve">Paul Rogers – </w:t>
      </w:r>
      <w:r>
        <w:t>not convinced on digital depth | paused a lot before answering hard questions | repeat mention of LTV/CAC — knows metrics</w:t>
      </w:r>
    </w:p>
    <w:p w14:paraId="271EB1BF" w14:textId="77777777" w:rsidR="007A26D5" w:rsidRDefault="00000000">
      <w:r>
        <w:rPr>
          <w:b/>
        </w:rPr>
        <w:t xml:space="preserve">Laura Lee – </w:t>
      </w:r>
      <w:r>
        <w:t>unclear succession planning experience / didn't fully answer attrition follow-up / leans heavily on chief of staff model  need to unpack further</w:t>
      </w:r>
    </w:p>
    <w:p w14:paraId="5F95B4B1" w14:textId="77777777" w:rsidR="007A26D5" w:rsidRDefault="00000000">
      <w:r>
        <w:rPr>
          <w:b/>
        </w:rPr>
        <w:t xml:space="preserve">Anthony Jackson – </w:t>
      </w:r>
      <w:r>
        <w:t>question on org design was strong | didn't fully answer attrition follow-up | execution risk? maybe | vision big, path fuzzy</w:t>
      </w:r>
    </w:p>
    <w:p w14:paraId="0D41CF02" w14:textId="77777777" w:rsidR="007A26D5" w:rsidRDefault="00000000">
      <w:r>
        <w:rPr>
          <w:b/>
        </w:rPr>
        <w:t xml:space="preserve">James Ward – </w:t>
      </w:r>
      <w:r>
        <w:t>culture add? unclear  numbers solid but light on people examples  kept referencing prior board conflicts  need to unpack further</w:t>
      </w:r>
    </w:p>
    <w:p w14:paraId="30AF3800" w14:textId="77777777" w:rsidR="007A26D5" w:rsidRDefault="00000000">
      <w:r>
        <w:rPr>
          <w:b/>
        </w:rPr>
        <w:t xml:space="preserve">Melissa Clark – </w:t>
      </w:r>
      <w:r>
        <w:t>didn't fully answer attrition follow-up  felt more operator than visionary  need to unpack further</w:t>
      </w:r>
    </w:p>
    <w:p w14:paraId="4D041B49" w14:textId="77777777" w:rsidR="007A26D5" w:rsidRDefault="00000000">
      <w:r>
        <w:rPr>
          <w:b/>
        </w:rPr>
        <w:t xml:space="preserve">Patricia Wilson – </w:t>
      </w:r>
      <w:r>
        <w:t>unclear succession planning experience | very structured thinker (almost rigid) | good instinct on talent upgrades | kept circling back to 'platform' story  need to unpack further</w:t>
      </w:r>
    </w:p>
    <w:p w14:paraId="31979DB5" w14:textId="77777777" w:rsidR="007A26D5" w:rsidRDefault="00000000">
      <w:r>
        <w:rPr>
          <w:b/>
        </w:rPr>
        <w:t xml:space="preserve">Stephanie Rivera – </w:t>
      </w:r>
      <w:r>
        <w:t>talked over me twice  would need strong COO under them  repeat mention of LTV/CAC — knows metrics  strong in crisis mgmt (2022 example)  asked about autonomy + incentives early  need to unpack further</w:t>
      </w:r>
    </w:p>
    <w:p w14:paraId="2089E898" w14:textId="77777777" w:rsidR="007A26D5" w:rsidRDefault="00000000">
      <w:r>
        <w:rPr>
          <w:b/>
        </w:rPr>
        <w:lastRenderedPageBreak/>
        <w:t xml:space="preserve">Lisa Kelly – </w:t>
      </w:r>
      <w:r>
        <w:t>good instinct on talent upgrades | didn't fully answer attrition follow-up | vision big, path fuzzy | strong in crisis mgmt (2022 example) | execution risk? maybe  need to unpack further</w:t>
      </w:r>
    </w:p>
    <w:p w14:paraId="65ACDFC4" w14:textId="77777777" w:rsidR="007A26D5" w:rsidRDefault="00000000">
      <w:r>
        <w:rPr>
          <w:b/>
        </w:rPr>
        <w:t xml:space="preserve">Robert Williams – </w:t>
      </w:r>
      <w:r>
        <w:t>good instinct on talent upgrades / came alive on intl expansion topic</w:t>
      </w:r>
    </w:p>
    <w:p w14:paraId="34114629" w14:textId="77777777" w:rsidR="007A26D5" w:rsidRDefault="00000000">
      <w:r>
        <w:rPr>
          <w:b/>
        </w:rPr>
        <w:t xml:space="preserve">Dorothy Ramirez – </w:t>
      </w:r>
      <w:r>
        <w:t>kept circling back to 'platform' story  leans heavily on chief of staff model  over-indexed on cost cutting stories  would need strong COO under them  unclear succession planning experience</w:t>
      </w:r>
    </w:p>
    <w:p w14:paraId="15BD5236" w14:textId="77777777" w:rsidR="007A26D5" w:rsidRDefault="00000000">
      <w:r>
        <w:rPr>
          <w:b/>
        </w:rPr>
        <w:t xml:space="preserve">Jennifer Clark – </w:t>
      </w:r>
      <w:r>
        <w:t>paused a lot before answering hard questions | good presence. maybe too rehearsed? | repeat mention of LTV/CAC — knows metrics | question on org design was strong | strong in crisis mgmt (2022 example)</w:t>
      </w:r>
    </w:p>
    <w:p w14:paraId="1B07A7C1" w14:textId="77777777" w:rsidR="007A26D5" w:rsidRDefault="00000000">
      <w:r>
        <w:rPr>
          <w:b/>
        </w:rPr>
        <w:t xml:space="preserve">James Ward – </w:t>
      </w:r>
      <w:r>
        <w:t>probably strong with investors | vision big, path fuzzy</w:t>
      </w:r>
    </w:p>
    <w:p w14:paraId="0FBB4B31" w14:textId="77777777" w:rsidR="007A26D5" w:rsidRDefault="00000000">
      <w:r>
        <w:rPr>
          <w:b/>
        </w:rPr>
        <w:t xml:space="preserve">Virginia Ramirez – </w:t>
      </w:r>
      <w:r>
        <w:t>repeat mention of ltv/cac — knows metrics / over-indexed on cost cutting stories / board-facing polish = high / strong narrative around transformation  need to unpack further</w:t>
      </w:r>
    </w:p>
    <w:p w14:paraId="1F40537F" w14:textId="77777777" w:rsidR="007A26D5" w:rsidRDefault="00000000">
      <w:r>
        <w:rPr>
          <w:b/>
        </w:rPr>
        <w:t xml:space="preserve">Matthew Parker – </w:t>
      </w:r>
      <w:r>
        <w:t>didn't fully answer attrition follow-up / good presence. maybe too rehearsed? / kept referencing prior board conflicts / execution risk? maybe / kept circling back to 'platform' story</w:t>
      </w:r>
    </w:p>
    <w:p w14:paraId="01CFE790" w14:textId="77777777" w:rsidR="007A26D5" w:rsidRDefault="00000000">
      <w:r>
        <w:rPr>
          <w:b/>
        </w:rPr>
        <w:t xml:space="preserve">Kimberly Hill – </w:t>
      </w:r>
      <w:r>
        <w:t>kept referencing prior board conflicts | very structured thinker (almost rigid) | repeat mention of LTV/CAC — knows metrics | strong narrative around transformation | board-facing polish = high  need to unpack further</w:t>
      </w:r>
    </w:p>
    <w:p w14:paraId="1FF32A2C" w14:textId="77777777" w:rsidR="007A26D5" w:rsidRDefault="00000000">
      <w:r>
        <w:rPr>
          <w:b/>
        </w:rPr>
        <w:t xml:space="preserve">Alexandra Young – </w:t>
      </w:r>
      <w:r>
        <w:t>kept circling back to 'platform' story / repeat mention of ltv/cac — knows metrics</w:t>
      </w:r>
    </w:p>
    <w:p w14:paraId="4EA5AFEE" w14:textId="77777777" w:rsidR="007A26D5" w:rsidRDefault="00000000">
      <w:r>
        <w:rPr>
          <w:b/>
        </w:rPr>
        <w:t xml:space="preserve">Jennifer Clark – </w:t>
      </w:r>
      <w:r>
        <w:t>felt more operator than visionary / repeat mention of ltv/cac — knows metrics / kind of dodged the pricing question... / strong narrative around transformation / leans heavily on chief of staff model  need to unpack further</w:t>
      </w:r>
    </w:p>
    <w:p w14:paraId="455B150D" w14:textId="77777777" w:rsidR="007A26D5" w:rsidRDefault="00000000">
      <w:r>
        <w:rPr>
          <w:b/>
        </w:rPr>
        <w:t xml:space="preserve">Sarah Collins – </w:t>
      </w:r>
      <w:r>
        <w:t>came alive on intl expansion topic | probably strong with investors | kept circling back to 'platform' story | talked over me twice</w:t>
      </w:r>
    </w:p>
    <w:p w14:paraId="52437A86" w14:textId="77777777" w:rsidR="007A26D5" w:rsidRDefault="00000000">
      <w:r>
        <w:rPr>
          <w:b/>
        </w:rPr>
        <w:t xml:space="preserve">Sarah Collins – </w:t>
      </w:r>
      <w:r>
        <w:t>leans heavily on chief of staff model / vision big, path fuzzy / probably strong with investors  need to unpack further</w:t>
      </w:r>
    </w:p>
    <w:p w14:paraId="01C0489D" w14:textId="77777777" w:rsidR="007A26D5" w:rsidRDefault="00000000">
      <w:r>
        <w:rPr>
          <w:b/>
        </w:rPr>
        <w:t xml:space="preserve">Rachel Moore – </w:t>
      </w:r>
      <w:r>
        <w:t>asked about autonomy + incentives early | probably strong with investors | board-facing polish = high | didn't fully answer attrition follow-up | very structured thinker (almost rigid)</w:t>
      </w:r>
    </w:p>
    <w:p w14:paraId="48AE7205" w14:textId="77777777" w:rsidR="007A26D5" w:rsidRDefault="00000000">
      <w:r>
        <w:rPr>
          <w:b/>
        </w:rPr>
        <w:t xml:space="preserve">Dennis Moore – </w:t>
      </w:r>
      <w:r>
        <w:t>timeline answers a bit slippery | good presence. maybe too rehearsed? | talked over me twice | repeat mention of LTV/CAC — knows metrics | not convinced on digital depth</w:t>
      </w:r>
    </w:p>
    <w:p w14:paraId="6759127E" w14:textId="77777777" w:rsidR="007A26D5" w:rsidRDefault="00000000">
      <w:r>
        <w:rPr>
          <w:b/>
        </w:rPr>
        <w:lastRenderedPageBreak/>
        <w:t xml:space="preserve">Anthony Jackson – </w:t>
      </w:r>
      <w:r>
        <w:t>leans heavily on chief of staff model  energy dipped mid-way  very structured thinker (almost rigid)  didn't fully answer attrition follow-up  good presence. maybe too rehearsed?  need to unpack further</w:t>
      </w:r>
    </w:p>
    <w:p w14:paraId="5F275319" w14:textId="77777777" w:rsidR="007A26D5" w:rsidRDefault="00000000">
      <w:r>
        <w:rPr>
          <w:b/>
        </w:rPr>
        <w:t xml:space="preserve">James Ward – </w:t>
      </w:r>
      <w:r>
        <w:t>asked about autonomy + incentives early / repeat mention of LTV/CAC — knows metrics</w:t>
      </w:r>
    </w:p>
    <w:p w14:paraId="02ABD26F" w14:textId="77777777" w:rsidR="007A26D5" w:rsidRDefault="00000000">
      <w:r>
        <w:rPr>
          <w:b/>
        </w:rPr>
        <w:t xml:space="preserve">Matthew Walker – </w:t>
      </w:r>
      <w:r>
        <w:t>talked over me twice / probably strong with investors / strong in crisis mgmt (2022 example) / board-facing polish = high</w:t>
      </w:r>
    </w:p>
    <w:p w14:paraId="14B49277" w14:textId="77777777" w:rsidR="007A26D5" w:rsidRDefault="00000000">
      <w:r>
        <w:rPr>
          <w:b/>
        </w:rPr>
        <w:t xml:space="preserve">Melissa Clark – </w:t>
      </w:r>
      <w:r>
        <w:t>question on org design was strong  very structured thinker (almost rigid)  leans heavily on chief of staff model  culture add? unclear  need to unpack further</w:t>
      </w:r>
    </w:p>
    <w:p w14:paraId="6E63A42A" w14:textId="77777777" w:rsidR="007A26D5" w:rsidRDefault="00000000">
      <w:r>
        <w:rPr>
          <w:b/>
        </w:rPr>
        <w:t xml:space="preserve">Jessica Rivera – </w:t>
      </w:r>
      <w:r>
        <w:t>board-facing polish = high  repeat mention of ltv/cac — knows metrics  kind of dodged the pricing question...</w:t>
      </w:r>
    </w:p>
    <w:p w14:paraId="7F9DD44B" w14:textId="77777777" w:rsidR="007A26D5" w:rsidRDefault="00000000">
      <w:r>
        <w:rPr>
          <w:b/>
        </w:rPr>
        <w:t xml:space="preserve">Jonathan Wood – </w:t>
      </w:r>
      <w:r>
        <w:t>paused a lot before answering hard questions | came alive on intl expansion topic | strong in crisis mgmt (2022 example) | very structured thinker (almost rigid)  need to unpack further</w:t>
      </w:r>
    </w:p>
    <w:p w14:paraId="64E636CF" w14:textId="77777777" w:rsidR="007A26D5" w:rsidRDefault="00000000">
      <w:r>
        <w:rPr>
          <w:b/>
        </w:rPr>
        <w:t xml:space="preserve">Emily Torres – </w:t>
      </w:r>
      <w:r>
        <w:t>would need strong coo under them / didn't fully answer attrition follow-up / over-indexed on cost cutting stories / asked about autonomy + incentives early / question on org design was strong</w:t>
      </w:r>
    </w:p>
    <w:p w14:paraId="6ED17CE3" w14:textId="77777777" w:rsidR="007A26D5" w:rsidRDefault="00000000">
      <w:r>
        <w:rPr>
          <w:b/>
        </w:rPr>
        <w:t xml:space="preserve">Kevin Bailey – </w:t>
      </w:r>
      <w:r>
        <w:t>unclear succession planning experience / question on org design was strong / leans heavily on chief of staff model</w:t>
      </w:r>
    </w:p>
    <w:p w14:paraId="75B0FA8F" w14:textId="77777777" w:rsidR="007A26D5" w:rsidRDefault="00000000">
      <w:r>
        <w:rPr>
          <w:b/>
        </w:rPr>
        <w:t xml:space="preserve">Paul Morris – </w:t>
      </w:r>
      <w:r>
        <w:t>numbers solid but light on people examples  good presence. maybe too rehearsed?  strong in crisis mgmt (2022 example)  need to unpack further</w:t>
      </w:r>
    </w:p>
    <w:p w14:paraId="218947F2" w14:textId="77777777" w:rsidR="007A26D5" w:rsidRDefault="00000000">
      <w:r>
        <w:rPr>
          <w:b/>
        </w:rPr>
        <w:t xml:space="preserve">Dorothy Wilson – </w:t>
      </w:r>
      <w:r>
        <w:t>question on org design was strong | over-indexed on cost cutting stories | timeline answers a bit slippery | culture add? unclear | talked over me twice</w:t>
      </w:r>
    </w:p>
    <w:p w14:paraId="2A99DC77" w14:textId="77777777" w:rsidR="007A26D5" w:rsidRDefault="00000000">
      <w:r>
        <w:rPr>
          <w:b/>
        </w:rPr>
        <w:t xml:space="preserve">Matthew Parker – </w:t>
      </w:r>
      <w:r>
        <w:t>repeat mention of LTV/CAC — knows metrics / good instinct on talent upgrades / asked about autonomy + incentives early</w:t>
      </w:r>
    </w:p>
    <w:p w14:paraId="6BAB9AFE" w14:textId="77777777" w:rsidR="007A26D5" w:rsidRDefault="00000000">
      <w:r>
        <w:rPr>
          <w:b/>
        </w:rPr>
        <w:t xml:space="preserve">Nicole Walker – </w:t>
      </w:r>
      <w:r>
        <w:t>would need strong COO under them | very structured thinker (almost rigid) | kind of dodged the pricing question... | leans heavily on chief of staff model | timeline answers a bit slippery  need to unpack further</w:t>
      </w:r>
    </w:p>
    <w:p w14:paraId="3165F357" w14:textId="77777777" w:rsidR="007A26D5" w:rsidRDefault="00000000">
      <w:r>
        <w:rPr>
          <w:b/>
        </w:rPr>
        <w:t xml:space="preserve">Dennis Moore – </w:t>
      </w:r>
      <w:r>
        <w:t>would need strong COO under them / good instinct on talent upgrades / strong narrative around transformation / paused a lot before answering hard questions / talked over me twice</w:t>
      </w:r>
    </w:p>
    <w:p w14:paraId="2F352E31" w14:textId="77777777" w:rsidR="007A26D5" w:rsidRDefault="00000000">
      <w:r>
        <w:rPr>
          <w:b/>
        </w:rPr>
        <w:t xml:space="preserve">Amy King – </w:t>
      </w:r>
      <w:r>
        <w:t>probably strong with investors  unclear succession planning experience  good presence. maybe too rehearsed?  would need strong COO under them  numbers solid but light on people examples</w:t>
      </w:r>
    </w:p>
    <w:p w14:paraId="2639E29F" w14:textId="77777777" w:rsidR="007A26D5" w:rsidRDefault="00000000">
      <w:r>
        <w:rPr>
          <w:b/>
        </w:rPr>
        <w:lastRenderedPageBreak/>
        <w:t xml:space="preserve">James Ward – </w:t>
      </w:r>
      <w:r>
        <w:t>not convinced on digital depth / didn't fully answer attrition follow-up / good instinct on talent upgrades / kept referencing prior board conflicts</w:t>
      </w:r>
    </w:p>
    <w:p w14:paraId="15B7B8EB" w14:textId="77777777" w:rsidR="007A26D5" w:rsidRDefault="00000000">
      <w:r>
        <w:rPr>
          <w:b/>
        </w:rPr>
        <w:t xml:space="preserve">William Moore – </w:t>
      </w:r>
      <w:r>
        <w:t>probably strong with investors | vision big, path fuzzy | kind of dodged the pricing question... | numbers solid but light on people examples | paused a lot before answering hard questions</w:t>
      </w:r>
    </w:p>
    <w:p w14:paraId="443DC9F7" w14:textId="77777777" w:rsidR="007A26D5" w:rsidRDefault="00000000">
      <w:r>
        <w:rPr>
          <w:b/>
        </w:rPr>
        <w:t xml:space="preserve">Matthew Parker – </w:t>
      </w:r>
      <w:r>
        <w:t>numbers solid but light on people examples / repeat mention of ltv/cac — knows metrics / question on org design was strong / probably strong with investors</w:t>
      </w:r>
    </w:p>
    <w:p w14:paraId="1179E439" w14:textId="77777777" w:rsidR="007A26D5" w:rsidRDefault="00000000">
      <w:r>
        <w:rPr>
          <w:b/>
        </w:rPr>
        <w:t xml:space="preserve">Amy King – </w:t>
      </w:r>
      <w:r>
        <w:t>paused a lot before answering hard questions  asked about autonomy + incentives early  question on org design was strong  seems comfortable with ambiguity  need to unpack further</w:t>
      </w:r>
    </w:p>
    <w:p w14:paraId="0C3509DF" w14:textId="77777777" w:rsidR="007A26D5" w:rsidRDefault="00000000">
      <w:r>
        <w:rPr>
          <w:b/>
        </w:rPr>
        <w:t xml:space="preserve">Angela Taylor – </w:t>
      </w:r>
      <w:r>
        <w:t>strong in crisis mgmt (2022 example)  didn't fully answer attrition follow-up  probably strong with investors  good presence. maybe too rehearsed?</w:t>
      </w:r>
    </w:p>
    <w:p w14:paraId="69C85519" w14:textId="77777777" w:rsidR="007A26D5" w:rsidRDefault="00000000">
      <w:r>
        <w:rPr>
          <w:b/>
        </w:rPr>
        <w:t xml:space="preserve">Jerry Wood – </w:t>
      </w:r>
      <w:r>
        <w:t>seems comfortable with ambiguity  not convinced on digital depth  culture add? unclear  vision big, path fuzzy</w:t>
      </w:r>
    </w:p>
    <w:p w14:paraId="45759CEA" w14:textId="77777777" w:rsidR="007A26D5" w:rsidRDefault="00000000">
      <w:r>
        <w:rPr>
          <w:b/>
        </w:rPr>
        <w:t xml:space="preserve">Helen Walker – </w:t>
      </w:r>
      <w:r>
        <w:t>good presence. maybe too rehearsed? / leans heavily on chief of staff model / paused a lot before answering hard questions  need to unpack further</w:t>
      </w:r>
    </w:p>
    <w:p w14:paraId="4C118803" w14:textId="77777777" w:rsidR="007A26D5" w:rsidRDefault="00000000">
      <w:r>
        <w:rPr>
          <w:b/>
        </w:rPr>
        <w:t xml:space="preserve">Jerry Wood – </w:t>
      </w:r>
      <w:r>
        <w:t>execution risk? maybe | probably strong with investors</w:t>
      </w:r>
    </w:p>
    <w:p w14:paraId="579BAE1C" w14:textId="77777777" w:rsidR="007A26D5" w:rsidRDefault="00000000">
      <w:r>
        <w:rPr>
          <w:b/>
        </w:rPr>
        <w:t xml:space="preserve">Jonathan Bennett – </w:t>
      </w:r>
      <w:r>
        <w:t>execution risk? maybe / didn't fully answer attrition follow-up / strong in crisis mgmt (2022 example) / seems comfortable with ambiguity  need to unpack further</w:t>
      </w:r>
    </w:p>
    <w:p w14:paraId="0A734BE8" w14:textId="77777777" w:rsidR="007A26D5" w:rsidRDefault="00000000">
      <w:r>
        <w:rPr>
          <w:b/>
        </w:rPr>
        <w:t xml:space="preserve">William Moore – </w:t>
      </w:r>
      <w:r>
        <w:t>unclear succession planning experience / very structured thinker (almost rigid) / came alive on intl expansion topic / execution risk? maybe</w:t>
      </w:r>
    </w:p>
    <w:p w14:paraId="0433ADB2" w14:textId="77777777" w:rsidR="007A26D5" w:rsidRDefault="00000000">
      <w:r>
        <w:rPr>
          <w:b/>
        </w:rPr>
        <w:t xml:space="preserve">Justin Brooks – </w:t>
      </w:r>
      <w:r>
        <w:t>question on org design was strong | unclear succession planning experience | very structured thinker (almost rigid) | kept referencing prior board conflicts</w:t>
      </w:r>
    </w:p>
    <w:p w14:paraId="4D9B31CC" w14:textId="77777777" w:rsidR="007A26D5" w:rsidRDefault="00000000">
      <w:r>
        <w:rPr>
          <w:b/>
        </w:rPr>
        <w:t xml:space="preserve">Justin Adams – </w:t>
      </w:r>
      <w:r>
        <w:t>came alive on intl expansion topic  timeline answers a bit slippery  would need strong coo under them  leans heavily on chief of staff model  over-indexed on cost cutting stories  need to unpack further</w:t>
      </w:r>
    </w:p>
    <w:p w14:paraId="55D2386C" w14:textId="77777777" w:rsidR="007A26D5" w:rsidRDefault="00000000">
      <w:r>
        <w:rPr>
          <w:b/>
        </w:rPr>
        <w:t xml:space="preserve">Robert Ward – </w:t>
      </w:r>
      <w:r>
        <w:t>timeline answers a bit slippery  execution risk? maybe</w:t>
      </w:r>
    </w:p>
    <w:p w14:paraId="7CCB74DA" w14:textId="77777777" w:rsidR="007A26D5" w:rsidRDefault="00000000">
      <w:r>
        <w:rPr>
          <w:b/>
        </w:rPr>
        <w:t xml:space="preserve">Michael Evans – </w:t>
      </w:r>
      <w:r>
        <w:t>asked about autonomy + incentives early  felt more operator than visionary  vision big, path fuzzy  execution risk? maybe  need to unpack further</w:t>
      </w:r>
    </w:p>
    <w:p w14:paraId="244EC56F" w14:textId="77777777" w:rsidR="007A26D5" w:rsidRDefault="00000000">
      <w:r>
        <w:rPr>
          <w:b/>
        </w:rPr>
        <w:t xml:space="preserve">Kenneth Martin – </w:t>
      </w:r>
      <w:r>
        <w:t>would need strong COO under them | numbers solid but light on people examples | talked over me twice | over-indexed on cost cutting stories | kind of dodged the pricing question...</w:t>
      </w:r>
    </w:p>
    <w:p w14:paraId="7CF8FEEC" w14:textId="77777777" w:rsidR="007A26D5" w:rsidRDefault="00000000">
      <w:r>
        <w:rPr>
          <w:b/>
        </w:rPr>
        <w:lastRenderedPageBreak/>
        <w:t xml:space="preserve">Matthew Green – </w:t>
      </w:r>
      <w:r>
        <w:t>vision big, path fuzzy | culture add? unclear | board-facing polish = high | not convinced on digital depth</w:t>
      </w:r>
    </w:p>
    <w:p w14:paraId="7758AE80" w14:textId="77777777" w:rsidR="007A26D5" w:rsidRDefault="00000000">
      <w:r>
        <w:rPr>
          <w:b/>
        </w:rPr>
        <w:t xml:space="preserve">Jessica Rivera – </w:t>
      </w:r>
      <w:r>
        <w:t>kept referencing prior board conflicts / leans heavily on chief of staff model / energy dipped mid-way / very structured thinker (almost rigid) / kind of dodged the pricing question...</w:t>
      </w:r>
    </w:p>
    <w:p w14:paraId="202B4DA0" w14:textId="77777777" w:rsidR="007A26D5" w:rsidRDefault="00000000">
      <w:r>
        <w:rPr>
          <w:b/>
        </w:rPr>
        <w:t xml:space="preserve">Frank Parker – </w:t>
      </w:r>
      <w:r>
        <w:t>kind of dodged the pricing question... / board-facing polish = high</w:t>
      </w:r>
    </w:p>
    <w:p w14:paraId="384DC6F8" w14:textId="77777777" w:rsidR="007A26D5" w:rsidRDefault="00000000">
      <w:r>
        <w:rPr>
          <w:b/>
        </w:rPr>
        <w:t xml:space="preserve">Samantha Jackson – </w:t>
      </w:r>
      <w:r>
        <w:t>culture add? unclear | very structured thinker (almost rigid) | would need strong COO under them</w:t>
      </w:r>
    </w:p>
    <w:p w14:paraId="1AD6FBC0" w14:textId="77777777" w:rsidR="007A26D5" w:rsidRDefault="00000000">
      <w:r>
        <w:rPr>
          <w:b/>
        </w:rPr>
        <w:t xml:space="preserve">Kenneth Clark – </w:t>
      </w:r>
      <w:r>
        <w:t>over-indexed on cost cutting stories  question on org design was strong  need to unpack further</w:t>
      </w:r>
    </w:p>
    <w:p w14:paraId="4484BE8E" w14:textId="77777777" w:rsidR="007A26D5" w:rsidRDefault="00000000">
      <w:r>
        <w:rPr>
          <w:b/>
        </w:rPr>
        <w:t xml:space="preserve">Robert Sharma – </w:t>
      </w:r>
      <w:r>
        <w:t>not convinced on digital depth  unclear succession planning experience  need to unpack further</w:t>
      </w:r>
    </w:p>
    <w:p w14:paraId="338F2434" w14:textId="77777777" w:rsidR="007A26D5" w:rsidRDefault="00000000">
      <w:r>
        <w:rPr>
          <w:b/>
        </w:rPr>
        <w:t xml:space="preserve">Jerry Wood – </w:t>
      </w:r>
      <w:r>
        <w:t>didn't fully answer attrition follow-up | would need strong coo under them</w:t>
      </w:r>
    </w:p>
    <w:p w14:paraId="156CB7D5" w14:textId="77777777" w:rsidR="007A26D5" w:rsidRDefault="00000000">
      <w:r>
        <w:rPr>
          <w:b/>
        </w:rPr>
        <w:t xml:space="preserve">Stephanie Reed – </w:t>
      </w:r>
      <w:r>
        <w:t>execution risk? maybe / came alive on intl expansion topic / very structured thinker (almost rigid) / kind of dodged the pricing question... / numbers solid but light on people examples</w:t>
      </w:r>
    </w:p>
    <w:p w14:paraId="06D53129" w14:textId="77777777" w:rsidR="007A26D5" w:rsidRDefault="00000000">
      <w:r>
        <w:rPr>
          <w:b/>
        </w:rPr>
        <w:t xml:space="preserve">Frank Wood – </w:t>
      </w:r>
      <w:r>
        <w:t>culture add? unclear | energy dipped mid-way | paused a lot before answering hard questions</w:t>
      </w:r>
    </w:p>
    <w:p w14:paraId="3BCBB003" w14:textId="77777777" w:rsidR="007A26D5" w:rsidRDefault="00000000">
      <w:r>
        <w:rPr>
          <w:b/>
        </w:rPr>
        <w:t xml:space="preserve">Laura Lee – </w:t>
      </w:r>
      <w:r>
        <w:t>question on org design was strong | came alive on intl expansion topic | strong in crisis mgmt (2022 example) | probably strong with investors  need to unpack further</w:t>
      </w:r>
    </w:p>
    <w:p w14:paraId="102C2CD3" w14:textId="77777777" w:rsidR="007A26D5" w:rsidRDefault="00000000">
      <w:r>
        <w:rPr>
          <w:b/>
        </w:rPr>
        <w:t xml:space="preserve">Kenneth Martin – </w:t>
      </w:r>
      <w:r>
        <w:t>kind of dodged the pricing question...  kept referencing prior board conflicts  felt more operator than visionary  need to unpack further</w:t>
      </w:r>
    </w:p>
    <w:p w14:paraId="09C043F1" w14:textId="77777777" w:rsidR="007A26D5" w:rsidRDefault="00000000">
      <w:r>
        <w:rPr>
          <w:b/>
        </w:rPr>
        <w:t xml:space="preserve">Jennifer Rivera – </w:t>
      </w:r>
      <w:r>
        <w:t>kept circling back to 'platform' story / felt more operator than visionary</w:t>
      </w:r>
    </w:p>
    <w:p w14:paraId="2FFB2B40" w14:textId="77777777" w:rsidR="007A26D5" w:rsidRDefault="00000000">
      <w:r>
        <w:rPr>
          <w:b/>
        </w:rPr>
        <w:t xml:space="preserve">Amy Brooks – </w:t>
      </w:r>
      <w:r>
        <w:t>board-facing polish = high  asked about autonomy + incentives early</w:t>
      </w:r>
    </w:p>
    <w:p w14:paraId="51B700A7" w14:textId="77777777" w:rsidR="007A26D5" w:rsidRDefault="00000000">
      <w:r>
        <w:rPr>
          <w:b/>
        </w:rPr>
        <w:t xml:space="preserve">Jonathan Bennett – </w:t>
      </w:r>
      <w:r>
        <w:t>kept circling back to 'platform' story  vision big, path fuzzy  came alive on intl expansion topic</w:t>
      </w:r>
    </w:p>
    <w:p w14:paraId="74A0EEAA" w14:textId="77777777" w:rsidR="007A26D5" w:rsidRDefault="00000000">
      <w:r>
        <w:rPr>
          <w:b/>
        </w:rPr>
        <w:t xml:space="preserve">Justin Brooks – </w:t>
      </w:r>
      <w:r>
        <w:t>numbers solid but light on people examples | vision big, path fuzzy | leans heavily on chief of staff model | repeat mention of LTV/CAC — knows metrics | very structured thinker (almost rigid)</w:t>
      </w:r>
    </w:p>
    <w:p w14:paraId="5CF0F474" w14:textId="77777777" w:rsidR="007A26D5" w:rsidRDefault="00000000">
      <w:r>
        <w:rPr>
          <w:b/>
        </w:rPr>
        <w:t xml:space="preserve">Paul Morgan – </w:t>
      </w:r>
      <w:r>
        <w:t>culture add? unclear / repeat mention of LTV/CAC — knows metrics  need to unpack further</w:t>
      </w:r>
    </w:p>
    <w:p w14:paraId="22DEFA5B" w14:textId="77777777" w:rsidR="007A26D5" w:rsidRDefault="00000000">
      <w:r>
        <w:rPr>
          <w:b/>
        </w:rPr>
        <w:t xml:space="preserve">Jerry Wood – </w:t>
      </w:r>
      <w:r>
        <w:t>didn't fully answer attrition follow-up  not convinced on digital depth  repeat mention of ltv/cac — knows metrics  need to unpack further</w:t>
      </w:r>
    </w:p>
    <w:p w14:paraId="5F374455" w14:textId="77777777" w:rsidR="007A26D5" w:rsidRDefault="00000000">
      <w:r>
        <w:rPr>
          <w:b/>
        </w:rPr>
        <w:lastRenderedPageBreak/>
        <w:t xml:space="preserve">Brittany Cook – </w:t>
      </w:r>
      <w:r>
        <w:t>question on org design was strong / talked over me twice</w:t>
      </w:r>
    </w:p>
    <w:p w14:paraId="66455176" w14:textId="77777777" w:rsidR="007A26D5" w:rsidRDefault="00000000">
      <w:r>
        <w:rPr>
          <w:b/>
        </w:rPr>
        <w:t xml:space="preserve">James Price – </w:t>
      </w:r>
      <w:r>
        <w:t>strong narrative around transformation | kind of dodged the pricing question... | not convinced on digital depth | seems comfortable with ambiguity | came alive on intl expansion topic</w:t>
      </w:r>
    </w:p>
    <w:p w14:paraId="0C52FAE1" w14:textId="77777777" w:rsidR="007A26D5" w:rsidRDefault="00000000">
      <w:r>
        <w:rPr>
          <w:b/>
        </w:rPr>
        <w:t xml:space="preserve">Brittany Cook – </w:t>
      </w:r>
      <w:r>
        <w:t>vision big, path fuzzy | unclear succession planning experience | culture add? unclear  need to unpack further</w:t>
      </w:r>
    </w:p>
    <w:p w14:paraId="666F4980" w14:textId="77777777" w:rsidR="007A26D5" w:rsidRDefault="00000000">
      <w:r>
        <w:rPr>
          <w:b/>
        </w:rPr>
        <w:t xml:space="preserve">Amy King – </w:t>
      </w:r>
      <w:r>
        <w:t>vision big, path fuzzy / seems comfortable with ambiguity  need to unpack further</w:t>
      </w:r>
    </w:p>
    <w:p w14:paraId="5663A371" w14:textId="77777777" w:rsidR="007A26D5" w:rsidRDefault="00000000">
      <w:r>
        <w:rPr>
          <w:b/>
        </w:rPr>
        <w:t xml:space="preserve">Matthew Walker – </w:t>
      </w:r>
      <w:r>
        <w:t>seems comfortable with ambiguity  very structured thinker (almost rigid)  talked over me twice  kind of dodged the pricing question...</w:t>
      </w:r>
    </w:p>
    <w:p w14:paraId="47820E20" w14:textId="77777777" w:rsidR="007A26D5" w:rsidRDefault="00000000">
      <w:r>
        <w:rPr>
          <w:b/>
        </w:rPr>
        <w:t xml:space="preserve">Brian Lewis – </w:t>
      </w:r>
      <w:r>
        <w:t>good presence. maybe too rehearsed? / culture add? unclear / energy dipped mid-way  need to unpack further</w:t>
      </w:r>
    </w:p>
    <w:p w14:paraId="6364C6ED" w14:textId="77777777" w:rsidR="007A26D5" w:rsidRDefault="00000000">
      <w:r>
        <w:rPr>
          <w:b/>
        </w:rPr>
        <w:t xml:space="preserve">Susan James – </w:t>
      </w:r>
      <w:r>
        <w:t>kept circling back to 'platform' story | board-facing polish = high | would need strong coo under them | kept referencing prior board conflicts | asked about autonomy + incentives early  need to unpack further</w:t>
      </w:r>
    </w:p>
    <w:p w14:paraId="2C30621E" w14:textId="77777777" w:rsidR="007A26D5" w:rsidRDefault="00000000">
      <w:r>
        <w:rPr>
          <w:b/>
        </w:rPr>
        <w:t xml:space="preserve">Adam Phillips – </w:t>
      </w:r>
      <w:r>
        <w:t>repeat mention of LTV/CAC — knows metrics | good presence. maybe too rehearsed?  need to unpack further</w:t>
      </w:r>
    </w:p>
    <w:p w14:paraId="5730E194" w14:textId="77777777" w:rsidR="007A26D5" w:rsidRDefault="00000000">
      <w:r>
        <w:rPr>
          <w:b/>
        </w:rPr>
        <w:t xml:space="preserve">Frank Wood – </w:t>
      </w:r>
      <w:r>
        <w:t>board-facing polish = high  repeat mention of ltv/cac — knows metrics</w:t>
      </w:r>
    </w:p>
    <w:p w14:paraId="094ACBF4" w14:textId="77777777" w:rsidR="007A26D5" w:rsidRDefault="00000000">
      <w:r>
        <w:rPr>
          <w:b/>
        </w:rPr>
        <w:t xml:space="preserve">Laura Lee – </w:t>
      </w:r>
      <w:r>
        <w:t>leans heavily on chief of staff model | talked over me twice | kept referencing prior board conflicts | energy dipped mid-way</w:t>
      </w:r>
    </w:p>
    <w:p w14:paraId="157EF34F" w14:textId="77777777" w:rsidR="007A26D5" w:rsidRDefault="00000000">
      <w:r>
        <w:rPr>
          <w:b/>
        </w:rPr>
        <w:t xml:space="preserve">Virginia Ramirez – </w:t>
      </w:r>
      <w:r>
        <w:t>probably strong with investors | paused a lot before answering hard questions | strong narrative around transformation</w:t>
      </w:r>
    </w:p>
    <w:p w14:paraId="4248E2DC" w14:textId="77777777" w:rsidR="007A26D5" w:rsidRDefault="00000000">
      <w:r>
        <w:rPr>
          <w:b/>
        </w:rPr>
        <w:t xml:space="preserve">Kenneth Roberts – </w:t>
      </w:r>
      <w:r>
        <w:t>not convinced on digital depth / board-facing polish = high  need to unpack further</w:t>
      </w:r>
    </w:p>
    <w:p w14:paraId="0133DE81" w14:textId="77777777" w:rsidR="007A26D5" w:rsidRDefault="00000000">
      <w:r>
        <w:rPr>
          <w:b/>
        </w:rPr>
        <w:t xml:space="preserve">Kenneth Clark – </w:t>
      </w:r>
      <w:r>
        <w:t>board-facing polish = high / execution risk? maybe  need to unpack further</w:t>
      </w:r>
    </w:p>
    <w:p w14:paraId="3DEBA067" w14:textId="77777777" w:rsidR="007A26D5" w:rsidRDefault="00000000">
      <w:r>
        <w:rPr>
          <w:b/>
        </w:rPr>
        <w:t xml:space="preserve">Jason Lewis – </w:t>
      </w:r>
      <w:r>
        <w:t>timeline answers a bit slippery  energy dipped mid-way  felt more operator than visionary  good instinct on talent upgrades</w:t>
      </w:r>
    </w:p>
    <w:p w14:paraId="13756956" w14:textId="77777777" w:rsidR="007A26D5" w:rsidRDefault="00000000">
      <w:r>
        <w:rPr>
          <w:b/>
        </w:rPr>
        <w:t xml:space="preserve">Justin Brooks – </w:t>
      </w:r>
      <w:r>
        <w:t>vision big, path fuzzy / execution risk? maybe  need to unpack further</w:t>
      </w:r>
    </w:p>
    <w:p w14:paraId="1A56C5FC" w14:textId="77777777" w:rsidR="007A26D5" w:rsidRDefault="00000000">
      <w:r>
        <w:rPr>
          <w:b/>
        </w:rPr>
        <w:t xml:space="preserve">Kenneth Peterson – </w:t>
      </w:r>
      <w:r>
        <w:t>would need strong COO under them  not convinced on digital depth  board-facing polish = high  seems comfortable with ambiguity  numbers solid but light on people examples  need to unpack further</w:t>
      </w:r>
    </w:p>
    <w:p w14:paraId="0DF621CD" w14:textId="77777777" w:rsidR="007A26D5" w:rsidRDefault="00000000">
      <w:r>
        <w:rPr>
          <w:b/>
        </w:rPr>
        <w:lastRenderedPageBreak/>
        <w:t xml:space="preserve">Kenneth Roberts – </w:t>
      </w:r>
      <w:r>
        <w:t>felt more operator than visionary | strong narrative around transformation | leans heavily on chief of staff model | timeline answers a bit slippery | culture add? unclear  need to unpack further</w:t>
      </w:r>
    </w:p>
    <w:p w14:paraId="367B735D" w14:textId="77777777" w:rsidR="007A26D5" w:rsidRDefault="00000000">
      <w:r>
        <w:rPr>
          <w:b/>
        </w:rPr>
        <w:t xml:space="preserve">Eric Cook – </w:t>
      </w:r>
      <w:r>
        <w:t>leans heavily on chief of staff model | probably strong with investors | execution risk? maybe | not convinced on digital depth | good instinct on talent upgrades</w:t>
      </w:r>
    </w:p>
    <w:p w14:paraId="390591F9" w14:textId="77777777" w:rsidR="007A26D5" w:rsidRDefault="00000000">
      <w:r>
        <w:rPr>
          <w:b/>
        </w:rPr>
        <w:t xml:space="preserve">Brittany Cook – </w:t>
      </w:r>
      <w:r>
        <w:t>probably strong with investors | culture add? unclear | paused a lot before answering hard questions | kind of dodged the pricing question... | kept referencing prior board conflicts</w:t>
      </w:r>
    </w:p>
    <w:p w14:paraId="25BDD979" w14:textId="77777777" w:rsidR="007A26D5" w:rsidRDefault="00000000">
      <w:r>
        <w:rPr>
          <w:b/>
        </w:rPr>
        <w:t xml:space="preserve">Steven Campbell – </w:t>
      </w:r>
      <w:r>
        <w:t>good instinct on talent upgrades | question on org design was strong  need to unpack further</w:t>
      </w:r>
    </w:p>
    <w:p w14:paraId="7F4CAC87" w14:textId="77777777" w:rsidR="007A26D5" w:rsidRDefault="00000000">
      <w:r>
        <w:rPr>
          <w:b/>
        </w:rPr>
        <w:t xml:space="preserve">William Moore – </w:t>
      </w:r>
      <w:r>
        <w:t>asked about autonomy + incentives early / paused a lot before answering hard questions</w:t>
      </w:r>
    </w:p>
    <w:p w14:paraId="3B83B260" w14:textId="77777777" w:rsidR="007A26D5" w:rsidRDefault="00000000">
      <w:r>
        <w:rPr>
          <w:b/>
        </w:rPr>
        <w:t xml:space="preserve">Brandon Morgan – </w:t>
      </w:r>
      <w:r>
        <w:t>strong in crisis mgmt (2022 example)  vision big, path fuzzy  good instinct on talent upgrades  need to unpack further</w:t>
      </w:r>
    </w:p>
    <w:p w14:paraId="465EE5F7" w14:textId="77777777" w:rsidR="007A26D5" w:rsidRDefault="00000000">
      <w:r>
        <w:rPr>
          <w:b/>
        </w:rPr>
        <w:t xml:space="preserve">William Moore – </w:t>
      </w:r>
      <w:r>
        <w:t>timeline answers a bit slippery  came alive on intl expansion topic  need to unpack further</w:t>
      </w:r>
    </w:p>
    <w:p w14:paraId="41A90D72" w14:textId="77777777" w:rsidR="007A26D5" w:rsidRDefault="00000000">
      <w:r>
        <w:rPr>
          <w:b/>
        </w:rPr>
        <w:t xml:space="preserve">Laura Lee – </w:t>
      </w:r>
      <w:r>
        <w:t>would need strong COO under them | felt more operator than visionary | good instinct on talent upgrades</w:t>
      </w:r>
    </w:p>
    <w:p w14:paraId="0D75AAA7" w14:textId="77777777" w:rsidR="007A26D5" w:rsidRDefault="00000000">
      <w:r>
        <w:rPr>
          <w:b/>
        </w:rPr>
        <w:t xml:space="preserve">Justin Evans – </w:t>
      </w:r>
      <w:r>
        <w:t>good presence. maybe too rehearsed?  asked about autonomy + incentives early</w:t>
      </w:r>
    </w:p>
    <w:p w14:paraId="76209325" w14:textId="77777777" w:rsidR="007A26D5" w:rsidRDefault="00000000">
      <w:r>
        <w:rPr>
          <w:b/>
        </w:rPr>
        <w:t xml:space="preserve">Jason Lewis – </w:t>
      </w:r>
      <w:r>
        <w:t>vision big, path fuzzy / board-facing polish = high / culture add? unclear / came alive on intl expansion topic / not convinced on digital depth</w:t>
      </w:r>
    </w:p>
    <w:p w14:paraId="5AB9E169" w14:textId="77777777" w:rsidR="007A26D5" w:rsidRDefault="00000000">
      <w:r>
        <w:rPr>
          <w:b/>
        </w:rPr>
        <w:t xml:space="preserve">Robert Ward – </w:t>
      </w:r>
      <w:r>
        <w:t>leans heavily on chief of staff model / would need strong COO under them / seems comfortable with ambiguity</w:t>
      </w:r>
    </w:p>
    <w:p w14:paraId="2809536F" w14:textId="77777777" w:rsidR="007A26D5" w:rsidRDefault="00000000">
      <w:r>
        <w:rPr>
          <w:b/>
        </w:rPr>
        <w:t xml:space="preserve">Amy King – </w:t>
      </w:r>
      <w:r>
        <w:t>would need strong coo under them / paused a lot before answering hard questions / kept circling back to 'platform' story / seems comfortable with ambiguity / came alive on intl expansion topic</w:t>
      </w:r>
    </w:p>
    <w:p w14:paraId="08D29E72" w14:textId="77777777" w:rsidR="007A26D5" w:rsidRDefault="00000000">
      <w:r>
        <w:rPr>
          <w:b/>
        </w:rPr>
        <w:t xml:space="preserve">Amanda Morgan – </w:t>
      </w:r>
      <w:r>
        <w:t>culture add? unclear | felt more operator than visionary | board-facing polish = high | very structured thinker (almost rigid)</w:t>
      </w:r>
    </w:p>
    <w:p w14:paraId="13153C15" w14:textId="77777777" w:rsidR="007A26D5" w:rsidRDefault="00000000">
      <w:r>
        <w:rPr>
          <w:b/>
        </w:rPr>
        <w:t xml:space="preserve">Dorothy Wilson – </w:t>
      </w:r>
      <w:r>
        <w:t>over-indexed on cost cutting stories  board-facing polish = high  came alive on intl expansion topic  strong narrative around transformation  need to unpack further</w:t>
      </w:r>
    </w:p>
    <w:p w14:paraId="30AE9BBD" w14:textId="77777777" w:rsidR="007A26D5" w:rsidRDefault="00000000">
      <w:r>
        <w:rPr>
          <w:b/>
        </w:rPr>
        <w:t xml:space="preserve">Anthony Jackson – </w:t>
      </w:r>
      <w:r>
        <w:t>didn't fully answer attrition follow-up  execution risk? maybe</w:t>
      </w:r>
    </w:p>
    <w:p w14:paraId="35997EA6" w14:textId="77777777" w:rsidR="007A26D5" w:rsidRDefault="00000000">
      <w:r>
        <w:rPr>
          <w:b/>
        </w:rPr>
        <w:lastRenderedPageBreak/>
        <w:t xml:space="preserve">Melissa Clark – </w:t>
      </w:r>
      <w:r>
        <w:t>strong in crisis mgmt (2022 example) | not convinced on digital depth</w:t>
      </w:r>
    </w:p>
    <w:p w14:paraId="5C9C69BD" w14:textId="77777777" w:rsidR="007A26D5" w:rsidRDefault="00000000">
      <w:r>
        <w:rPr>
          <w:b/>
        </w:rPr>
        <w:t xml:space="preserve">Justin Adams – </w:t>
      </w:r>
      <w:r>
        <w:t>leans heavily on chief of staff model  execution risk? maybe  vision big, path fuzzy  need to unpack further</w:t>
      </w:r>
    </w:p>
    <w:p w14:paraId="779163C7" w14:textId="77777777" w:rsidR="007A26D5" w:rsidRDefault="00000000">
      <w:r>
        <w:rPr>
          <w:b/>
        </w:rPr>
        <w:t xml:space="preserve">Rachel Cooper – </w:t>
      </w:r>
      <w:r>
        <w:t>strong narrative around transformation | probably strong with investors | over-indexed on cost cutting stories | strong in crisis mgmt (2022 example) | very structured thinker (almost rigid)  need to unpack further</w:t>
      </w:r>
    </w:p>
    <w:p w14:paraId="1FADCD9E" w14:textId="77777777" w:rsidR="007A26D5" w:rsidRDefault="00000000">
      <w:r>
        <w:rPr>
          <w:b/>
        </w:rPr>
        <w:t xml:space="preserve">Samantha Jackson – </w:t>
      </w:r>
      <w:r>
        <w:t>timeline answers a bit slippery | asked about autonomy + incentives early | didn't fully answer attrition follow-up | seems comfortable with ambiguity</w:t>
      </w:r>
    </w:p>
    <w:p w14:paraId="69B5F7B2" w14:textId="77777777" w:rsidR="007A26D5" w:rsidRDefault="00000000">
      <w:r>
        <w:rPr>
          <w:b/>
        </w:rPr>
        <w:t xml:space="preserve">Adam Phillips – </w:t>
      </w:r>
      <w:r>
        <w:t>vision big, path fuzzy  leans heavily on chief of staff model  not convinced on digital depth</w:t>
      </w:r>
    </w:p>
    <w:p w14:paraId="04EC4494" w14:textId="77777777" w:rsidR="007A26D5" w:rsidRDefault="00000000">
      <w:r>
        <w:rPr>
          <w:b/>
        </w:rPr>
        <w:t xml:space="preserve">Eric Cook – </w:t>
      </w:r>
      <w:r>
        <w:t>repeat mention of LTV/CAC — knows metrics | would need strong COO under them</w:t>
      </w:r>
    </w:p>
    <w:p w14:paraId="770F9E3B" w14:textId="77777777" w:rsidR="007A26D5" w:rsidRDefault="00000000">
      <w:r>
        <w:rPr>
          <w:b/>
        </w:rPr>
        <w:t xml:space="preserve">Thomas Evans – </w:t>
      </w:r>
      <w:r>
        <w:t>probably strong with investors  question on org design was strong  asked about autonomy + incentives early  seems comfortable with ambiguity  need to unpack further</w:t>
      </w:r>
    </w:p>
    <w:p w14:paraId="2D362DAD" w14:textId="77777777" w:rsidR="007A26D5" w:rsidRDefault="00000000">
      <w:r>
        <w:rPr>
          <w:b/>
        </w:rPr>
        <w:t xml:space="preserve">Brian Lewis – </w:t>
      </w:r>
      <w:r>
        <w:t>very structured thinker (almost rigid) | numbers solid but light on people examples | leans heavily on chief of staff model | would need strong coo under them | repeat mention of ltv/cac — knows metrics  need to unpack further</w:t>
      </w:r>
    </w:p>
    <w:p w14:paraId="12832370" w14:textId="77777777" w:rsidR="007A26D5" w:rsidRDefault="00000000">
      <w:r>
        <w:rPr>
          <w:b/>
        </w:rPr>
        <w:t xml:space="preserve">Amy Brooks – </w:t>
      </w:r>
      <w:r>
        <w:t>felt more operator than visionary / good presence. maybe too rehearsed? / very structured thinker (almost rigid) / repeat mention of LTV/CAC — knows metrics / execution risk? maybe</w:t>
      </w:r>
    </w:p>
    <w:p w14:paraId="4BF32E25" w14:textId="77777777" w:rsidR="007A26D5" w:rsidRDefault="00000000">
      <w:r>
        <w:rPr>
          <w:b/>
        </w:rPr>
        <w:t xml:space="preserve">Lisa Kelly – </w:t>
      </w:r>
      <w:r>
        <w:t>strong narrative around transformation / timeline answers a bit slippery / came alive on intl expansion topic / kind of dodged the pricing question... / probably strong with investors  need to unpack further</w:t>
      </w:r>
    </w:p>
    <w:p w14:paraId="4B3E0C98" w14:textId="77777777" w:rsidR="007A26D5" w:rsidRDefault="00000000">
      <w:r>
        <w:rPr>
          <w:b/>
        </w:rPr>
        <w:t xml:space="preserve">Nicole Walker – </w:t>
      </w:r>
      <w:r>
        <w:t>asked about autonomy + incentives early  question on org design was strong  vision big, path fuzzy  probably strong with investors</w:t>
      </w:r>
    </w:p>
    <w:p w14:paraId="2676042E" w14:textId="77777777" w:rsidR="007A26D5" w:rsidRDefault="00000000">
      <w:r>
        <w:rPr>
          <w:b/>
        </w:rPr>
        <w:t xml:space="preserve">Brian Lewis – </w:t>
      </w:r>
      <w:r>
        <w:t>unclear succession planning experience  seems comfortable with ambiguity  didn't fully answer attrition follow-up  felt more operator than visionary  execution risk? maybe  need to unpack further</w:t>
      </w:r>
    </w:p>
    <w:p w14:paraId="188B0DD6" w14:textId="77777777" w:rsidR="007A26D5" w:rsidRDefault="00000000">
      <w:r>
        <w:rPr>
          <w:b/>
        </w:rPr>
        <w:t xml:space="preserve">Matthew Walker – </w:t>
      </w:r>
      <w:r>
        <w:t>didn't fully answer attrition follow-up / felt more operator than visionary / kept referencing prior board conflicts  need to unpack further</w:t>
      </w:r>
    </w:p>
    <w:p w14:paraId="299E9C44" w14:textId="77777777" w:rsidR="007A26D5" w:rsidRDefault="00000000">
      <w:r>
        <w:rPr>
          <w:b/>
        </w:rPr>
        <w:t xml:space="preserve">Rachel Moore – </w:t>
      </w:r>
      <w:r>
        <w:t>energy dipped mid-way / good presence. maybe too rehearsed? / execution risk? maybe / culture add? unclear / good instinct on talent upgrades  need to unpack further</w:t>
      </w:r>
    </w:p>
    <w:p w14:paraId="44DDA828" w14:textId="77777777" w:rsidR="007A26D5" w:rsidRDefault="00000000">
      <w:r>
        <w:rPr>
          <w:b/>
        </w:rPr>
        <w:lastRenderedPageBreak/>
        <w:t xml:space="preserve">Steven Campbell – </w:t>
      </w:r>
      <w:r>
        <w:t>probably strong with investors | strong in crisis mgmt (2022 example)  need to unpack further</w:t>
      </w:r>
    </w:p>
    <w:p w14:paraId="0688DD01" w14:textId="77777777" w:rsidR="007A26D5" w:rsidRDefault="00000000">
      <w:r>
        <w:rPr>
          <w:b/>
        </w:rPr>
        <w:t xml:space="preserve">Justin Evans – </w:t>
      </w:r>
      <w:r>
        <w:t>felt more operator than visionary  leans heavily on chief of staff model  unclear succession planning experience  energy dipped mid-way  kept circling back to 'platform' story</w:t>
      </w:r>
    </w:p>
    <w:p w14:paraId="4B931401" w14:textId="77777777" w:rsidR="007A26D5" w:rsidRDefault="00000000">
      <w:r>
        <w:rPr>
          <w:b/>
        </w:rPr>
        <w:t xml:space="preserve">Paul Morris – </w:t>
      </w:r>
      <w:r>
        <w:t>culture add? unclear | execution risk? maybe</w:t>
      </w:r>
    </w:p>
    <w:p w14:paraId="64733D62" w14:textId="77777777" w:rsidR="007A26D5" w:rsidRDefault="00000000">
      <w:r>
        <w:rPr>
          <w:b/>
        </w:rPr>
        <w:t xml:space="preserve">David Ward – </w:t>
      </w:r>
      <w:r>
        <w:t>numbers solid but light on people examples | question on org design was strong  need to unpack further</w:t>
      </w:r>
    </w:p>
    <w:p w14:paraId="3406BC55" w14:textId="77777777" w:rsidR="007A26D5" w:rsidRDefault="00000000">
      <w:r>
        <w:rPr>
          <w:b/>
        </w:rPr>
        <w:t xml:space="preserve">Joseph Lewis – </w:t>
      </w:r>
      <w:r>
        <w:t>came alive on intl expansion topic / unclear succession planning experience / numbers solid but light on people examples</w:t>
      </w:r>
    </w:p>
    <w:p w14:paraId="0173D9A8" w14:textId="77777777" w:rsidR="007A26D5" w:rsidRDefault="00000000">
      <w:r>
        <w:rPr>
          <w:b/>
        </w:rPr>
        <w:t xml:space="preserve">Kenneth Martin – </w:t>
      </w:r>
      <w:r>
        <w:t>leans heavily on chief of staff model  very structured thinker (almost rigid)  kept referencing prior board conflicts  board-facing polish = high  strong narrative around transformation  need to unpack further</w:t>
      </w:r>
    </w:p>
    <w:p w14:paraId="5471AE2A" w14:textId="77777777" w:rsidR="007A26D5" w:rsidRDefault="00000000">
      <w:r>
        <w:rPr>
          <w:b/>
        </w:rPr>
        <w:t xml:space="preserve">Patricia Green – </w:t>
      </w:r>
      <w:r>
        <w:t>seems comfortable with ambiguity  kind of dodged the pricing question...  leans heavily on chief of staff model</w:t>
      </w:r>
    </w:p>
    <w:p w14:paraId="28335A93" w14:textId="77777777" w:rsidR="007A26D5" w:rsidRDefault="00000000">
      <w:r>
        <w:rPr>
          <w:b/>
        </w:rPr>
        <w:t xml:space="preserve">Gregory Martin – </w:t>
      </w:r>
      <w:r>
        <w:t>kept referencing prior board conflicts / timeline answers a bit slippery  need to unpack further</w:t>
      </w:r>
    </w:p>
    <w:p w14:paraId="55268C1F" w14:textId="77777777" w:rsidR="007A26D5" w:rsidRDefault="00000000">
      <w:r>
        <w:rPr>
          <w:b/>
        </w:rPr>
        <w:t xml:space="preserve">Robert Williams – </w:t>
      </w:r>
      <w:r>
        <w:t>seems comfortable with ambiguity / kept circling back to 'platform' story / didn't fully answer attrition follow-up / probably strong with investors</w:t>
      </w:r>
    </w:p>
    <w:p w14:paraId="42DA6F7B" w14:textId="77777777" w:rsidR="007A26D5" w:rsidRDefault="00000000">
      <w:r>
        <w:rPr>
          <w:b/>
        </w:rPr>
        <w:t xml:space="preserve">Brittany Cook – </w:t>
      </w:r>
      <w:r>
        <w:t>energy dipped mid-way | vision big, path fuzzy  need to unpack further</w:t>
      </w:r>
    </w:p>
    <w:p w14:paraId="50F3A2F1" w14:textId="77777777" w:rsidR="007A26D5" w:rsidRDefault="00000000">
      <w:r>
        <w:rPr>
          <w:b/>
        </w:rPr>
        <w:t xml:space="preserve">Dennis Moore – </w:t>
      </w:r>
      <w:r>
        <w:t>good instinct on talent upgrades / board-facing polish = high / not convinced on digital depth  need to unpack further</w:t>
      </w:r>
    </w:p>
    <w:p w14:paraId="2DBEC88D" w14:textId="77777777" w:rsidR="007A26D5" w:rsidRDefault="00000000">
      <w:r>
        <w:rPr>
          <w:b/>
        </w:rPr>
        <w:t xml:space="preserve">Jeffrey Taylor – </w:t>
      </w:r>
      <w:r>
        <w:t>execution risk? maybe / very structured thinker (almost rigid) / would need strong COO under them / paused a lot before answering hard questions</w:t>
      </w:r>
    </w:p>
    <w:p w14:paraId="0B208A44" w14:textId="77777777" w:rsidR="007A26D5" w:rsidRDefault="00000000">
      <w:r>
        <w:rPr>
          <w:b/>
        </w:rPr>
        <w:t xml:space="preserve">Lisa Kelly – </w:t>
      </w:r>
      <w:r>
        <w:t>kept referencing prior board conflicts / strong in crisis mgmt (2022 example)  need to unpack further</w:t>
      </w:r>
    </w:p>
    <w:p w14:paraId="7A64F94A" w14:textId="77777777" w:rsidR="007A26D5" w:rsidRDefault="00000000">
      <w:r>
        <w:rPr>
          <w:b/>
        </w:rPr>
        <w:t xml:space="preserve">Brian Lewis – </w:t>
      </w:r>
      <w:r>
        <w:t>good presence. maybe too rehearsed? | vision big, path fuzzy</w:t>
      </w:r>
    </w:p>
    <w:p w14:paraId="0EBC7AA1" w14:textId="77777777" w:rsidR="007A26D5" w:rsidRDefault="00000000">
      <w:r>
        <w:rPr>
          <w:b/>
        </w:rPr>
        <w:t xml:space="preserve">Elizabeth Jackson – </w:t>
      </w:r>
      <w:r>
        <w:t>leans heavily on chief of staff model / timeline answers a bit slippery / came alive on intl expansion topic / talked over me twice</w:t>
      </w:r>
    </w:p>
    <w:p w14:paraId="6FB937CB" w14:textId="77777777" w:rsidR="007A26D5" w:rsidRDefault="00000000">
      <w:r>
        <w:rPr>
          <w:b/>
        </w:rPr>
        <w:t xml:space="preserve">Jennifer Rivera – </w:t>
      </w:r>
      <w:r>
        <w:t>kept referencing prior board conflicts / probably strong with investors / kept circling back to 'platform' story / didn't fully answer attrition follow-up / felt more operator than visionary</w:t>
      </w:r>
    </w:p>
    <w:p w14:paraId="2F9E67A0" w14:textId="77777777" w:rsidR="007A26D5" w:rsidRDefault="00000000">
      <w:r>
        <w:rPr>
          <w:b/>
        </w:rPr>
        <w:lastRenderedPageBreak/>
        <w:t xml:space="preserve">Kenneth Martin – </w:t>
      </w:r>
      <w:r>
        <w:t>strong narrative around transformation  vision big, path fuzzy  talked over me twice  kind of dodged the pricing question...  strong in crisis mgmt (2022 example)</w:t>
      </w:r>
    </w:p>
    <w:p w14:paraId="6AFA28C8" w14:textId="77777777" w:rsidR="007A26D5" w:rsidRDefault="00000000">
      <w:r>
        <w:rPr>
          <w:b/>
        </w:rPr>
        <w:t xml:space="preserve">Alexandra Young – </w:t>
      </w:r>
      <w:r>
        <w:t>culture add? unclear  energy dipped mid-way</w:t>
      </w:r>
    </w:p>
    <w:p w14:paraId="19FB81AF" w14:textId="77777777" w:rsidR="007A26D5" w:rsidRDefault="00000000">
      <w:r>
        <w:rPr>
          <w:b/>
        </w:rPr>
        <w:t xml:space="preserve">Frank Wood – </w:t>
      </w:r>
      <w:r>
        <w:t>asked about autonomy + incentives early  vision big, path fuzzy</w:t>
      </w:r>
    </w:p>
    <w:p w14:paraId="60AAE82B" w14:textId="77777777" w:rsidR="007A26D5" w:rsidRDefault="00000000">
      <w:r>
        <w:rPr>
          <w:b/>
        </w:rPr>
        <w:t xml:space="preserve">Kenneth Clark – </w:t>
      </w:r>
      <w:r>
        <w:t>execution risk? maybe / good presence. maybe too rehearsed? / culture add? unclear / felt more operator than visionary / repeat mention of ltv/cac — knows metrics  need to unpack further</w:t>
      </w:r>
    </w:p>
    <w:p w14:paraId="1799B269" w14:textId="77777777" w:rsidR="007A26D5" w:rsidRDefault="00000000">
      <w:r>
        <w:rPr>
          <w:b/>
        </w:rPr>
        <w:t xml:space="preserve">Jennifer Rivera – </w:t>
      </w:r>
      <w:r>
        <w:t>seems comfortable with ambiguity | not convinced on digital depth | good instinct on talent upgrades  need to unpack further</w:t>
      </w:r>
    </w:p>
    <w:p w14:paraId="7E5E1220" w14:textId="77777777" w:rsidR="007A26D5" w:rsidRDefault="00000000">
      <w:r>
        <w:rPr>
          <w:b/>
        </w:rPr>
        <w:t xml:space="preserve">Kevin Bailey – </w:t>
      </w:r>
      <w:r>
        <w:t>didn't fully answer attrition follow-up | not convinced on digital depth | timeline answers a bit slippery</w:t>
      </w:r>
    </w:p>
    <w:p w14:paraId="79EA475D" w14:textId="77777777" w:rsidR="007A26D5" w:rsidRDefault="00000000">
      <w:r>
        <w:rPr>
          <w:b/>
        </w:rPr>
        <w:t xml:space="preserve">Eric Cook – </w:t>
      </w:r>
      <w:r>
        <w:t>strong in crisis mgmt (2022 example) / talked over me twice  need to unpack further</w:t>
      </w:r>
    </w:p>
    <w:p w14:paraId="2BC0B0A6" w14:textId="77777777" w:rsidR="007A26D5" w:rsidRDefault="00000000">
      <w:r>
        <w:rPr>
          <w:b/>
        </w:rPr>
        <w:t xml:space="preserve">Robert Sharma – </w:t>
      </w:r>
      <w:r>
        <w:t>question on org design was strong / felt more operator than visionary  need to unpack further</w:t>
      </w:r>
    </w:p>
    <w:p w14:paraId="1A459F82" w14:textId="4C66851D" w:rsidR="007A26D5" w:rsidRDefault="00330B0F">
      <w:r>
        <w:rPr>
          <w:b/>
        </w:rPr>
        <w:t>Nancy from Footlocker</w:t>
      </w:r>
      <w:r w:rsidR="00000000">
        <w:rPr>
          <w:b/>
        </w:rPr>
        <w:t xml:space="preserve"> – </w:t>
      </w:r>
      <w:r w:rsidR="00000000">
        <w:t>culture add? unclear | paused a lot before answering hard questions  need to unpack further</w:t>
      </w:r>
    </w:p>
    <w:p w14:paraId="7C04F179" w14:textId="77777777" w:rsidR="007A26D5" w:rsidRDefault="00000000">
      <w:r>
        <w:rPr>
          <w:b/>
        </w:rPr>
        <w:t xml:space="preserve">Jonathan Bennett – </w:t>
      </w:r>
      <w:r>
        <w:t>good presence. maybe too rehearsed? / not convinced on digital depth / kept circling back to 'platform' story / felt more operator than visionary / vision big, path fuzzy  need to unpack further</w:t>
      </w:r>
    </w:p>
    <w:p w14:paraId="64B0B873" w14:textId="77777777" w:rsidR="007A26D5" w:rsidRDefault="00000000">
      <w:r>
        <w:rPr>
          <w:b/>
        </w:rPr>
        <w:t xml:space="preserve">Kevin Sharma – </w:t>
      </w:r>
      <w:r>
        <w:t>asked about autonomy + incentives early / felt more operator than visionary</w:t>
      </w:r>
    </w:p>
    <w:p w14:paraId="6AA0F99A" w14:textId="77777777" w:rsidR="007A26D5" w:rsidRDefault="00000000">
      <w:r>
        <w:rPr>
          <w:b/>
        </w:rPr>
        <w:t xml:space="preserve">Paul Rogers – </w:t>
      </w:r>
      <w:r>
        <w:t>timeline answers a bit slippery / unclear succession planning experience / not convinced on digital depth / kind of dodged the pricing question...</w:t>
      </w:r>
    </w:p>
    <w:p w14:paraId="3C948361" w14:textId="77777777" w:rsidR="007A26D5" w:rsidRDefault="00000000">
      <w:r>
        <w:rPr>
          <w:b/>
        </w:rPr>
        <w:t xml:space="preserve">Dorothy Ramirez – </w:t>
      </w:r>
      <w:r>
        <w:t>culture add? unclear / very structured thinker (almost rigid) / over-indexed on cost cutting stories / board-facing polish = high</w:t>
      </w:r>
    </w:p>
    <w:p w14:paraId="2880F270" w14:textId="77777777" w:rsidR="007A26D5" w:rsidRDefault="00000000">
      <w:r>
        <w:rPr>
          <w:b/>
        </w:rPr>
        <w:t xml:space="preserve">Rachel Cooper – </w:t>
      </w:r>
      <w:r>
        <w:t>probably strong with investors | over-indexed on cost cutting stories  need to unpack further</w:t>
      </w:r>
    </w:p>
    <w:p w14:paraId="75E17020" w14:textId="77777777" w:rsidR="007A26D5" w:rsidRDefault="00000000">
      <w:r>
        <w:rPr>
          <w:b/>
        </w:rPr>
        <w:t xml:space="preserve">Matthew Parker – </w:t>
      </w:r>
      <w:r>
        <w:t>probably strong with investors  vision big, path fuzzy  unclear succession planning experience  paused a lot before answering hard questions  not convinced on digital depth</w:t>
      </w:r>
    </w:p>
    <w:p w14:paraId="649779BA" w14:textId="77777777" w:rsidR="007A26D5" w:rsidRDefault="00000000">
      <w:r>
        <w:rPr>
          <w:b/>
        </w:rPr>
        <w:t xml:space="preserve">Alexandra Young – </w:t>
      </w:r>
      <w:r>
        <w:t>strong narrative around transformation  would need strong COO under them  over-indexed on cost cutting stories  question on org design was strong</w:t>
      </w:r>
    </w:p>
    <w:p w14:paraId="2225C963" w14:textId="77777777" w:rsidR="007A26D5" w:rsidRDefault="00000000">
      <w:r>
        <w:rPr>
          <w:b/>
        </w:rPr>
        <w:lastRenderedPageBreak/>
        <w:t xml:space="preserve">William Moore – </w:t>
      </w:r>
      <w:r>
        <w:t>good presence. maybe too rehearsed?  execution risk? maybe</w:t>
      </w:r>
    </w:p>
    <w:p w14:paraId="1EAB9543" w14:textId="77777777" w:rsidR="007A26D5" w:rsidRDefault="00000000">
      <w:r>
        <w:rPr>
          <w:b/>
        </w:rPr>
        <w:t xml:space="preserve">Patricia Wilson – </w:t>
      </w:r>
      <w:r>
        <w:t>energy dipped mid-way | vision big, path fuzzy  need to unpack further</w:t>
      </w:r>
    </w:p>
    <w:p w14:paraId="3789EAF4" w14:textId="77777777" w:rsidR="007A26D5" w:rsidRDefault="00000000">
      <w:r>
        <w:rPr>
          <w:b/>
        </w:rPr>
        <w:t xml:space="preserve">Patricia Green – </w:t>
      </w:r>
      <w:r>
        <w:t>strong in crisis mgmt (2022 example) / numbers solid but light on people examples / kept referencing prior board conflicts / kept circling back to 'platform' story / came alive on intl expansion topic</w:t>
      </w:r>
    </w:p>
    <w:p w14:paraId="410774A6" w14:textId="77777777" w:rsidR="007A26D5" w:rsidRDefault="00000000">
      <w:r>
        <w:rPr>
          <w:b/>
        </w:rPr>
        <w:t xml:space="preserve">Nancy Campbell – </w:t>
      </w:r>
      <w:r>
        <w:t>felt more operator than visionary  kept referencing prior board conflicts  good instinct on talent upgrades  vision big, path fuzzy  came alive on intl expansion topic</w:t>
      </w:r>
    </w:p>
    <w:p w14:paraId="5612CE42" w14:textId="77777777" w:rsidR="007A26D5" w:rsidRDefault="00000000">
      <w:r>
        <w:rPr>
          <w:b/>
        </w:rPr>
        <w:t xml:space="preserve">Kevin Bailey – </w:t>
      </w:r>
      <w:r>
        <w:t>talked over me twice / not convinced on digital depth / energy dipped mid-way  need to unpack further</w:t>
      </w:r>
    </w:p>
    <w:p w14:paraId="2A7F9E88" w14:textId="77777777" w:rsidR="007A26D5" w:rsidRDefault="00000000">
      <w:r>
        <w:rPr>
          <w:b/>
        </w:rPr>
        <w:t xml:space="preserve">Laura King – </w:t>
      </w:r>
      <w:r>
        <w:t>would need strong COO under them / good presence. maybe too rehearsed? / not convinced on digital depth</w:t>
      </w:r>
    </w:p>
    <w:p w14:paraId="7CF1981A" w14:textId="77777777" w:rsidR="007A26D5" w:rsidRDefault="00000000">
      <w:r>
        <w:rPr>
          <w:b/>
        </w:rPr>
        <w:t xml:space="preserve">Laura King – </w:t>
      </w:r>
      <w:r>
        <w:t>very structured thinker (almost rigid) | kept circling back to 'platform' story | repeat mention of LTV/CAC — knows metrics | board-facing polish = high | vision big, path fuzzy  need to unpack further</w:t>
      </w:r>
    </w:p>
    <w:p w14:paraId="5B650F56" w14:textId="77777777" w:rsidR="007A26D5" w:rsidRDefault="00000000">
      <w:r>
        <w:rPr>
          <w:b/>
        </w:rPr>
        <w:t xml:space="preserve">Robert Ward – </w:t>
      </w:r>
      <w:r>
        <w:t>paused a lot before answering hard questions / strong in crisis mgmt (2022 example) / repeat mention of LTV/CAC — knows metrics / over-indexed on cost cutting stories / energy dipped mid-way  need to unpack further</w:t>
      </w:r>
    </w:p>
    <w:p w14:paraId="4F0A33AD" w14:textId="77777777" w:rsidR="007A26D5" w:rsidRDefault="00000000">
      <w:r>
        <w:rPr>
          <w:b/>
        </w:rPr>
        <w:t xml:space="preserve">Kenneth Clark – </w:t>
      </w:r>
      <w:r>
        <w:t>unclear succession planning experience / vision big, path fuzzy  need to unpack further</w:t>
      </w:r>
    </w:p>
    <w:p w14:paraId="556D6118" w14:textId="2E9C1AA3" w:rsidR="007A26D5" w:rsidRDefault="000000D6">
      <w:r>
        <w:rPr>
          <w:b/>
        </w:rPr>
        <w:t>Nancy</w:t>
      </w:r>
      <w:r w:rsidR="00000000">
        <w:rPr>
          <w:b/>
        </w:rPr>
        <w:t xml:space="preserve"> – </w:t>
      </w:r>
      <w:r w:rsidR="00000000">
        <w:t>vision big, path fuzzy | didn't fully answer attrition follow-up | question on org design was strong | very structured thinker (almost rigid) | culture add? unclear</w:t>
      </w:r>
    </w:p>
    <w:p w14:paraId="6032A91D" w14:textId="77777777" w:rsidR="007A26D5" w:rsidRDefault="00000000">
      <w:r>
        <w:rPr>
          <w:b/>
        </w:rPr>
        <w:t xml:space="preserve">Jeffrey Taylor – </w:t>
      </w:r>
      <w:r>
        <w:t>energy dipped mid-way | would need strong coo under them | strong in crisis mgmt (2022 example)  need to unpack further</w:t>
      </w:r>
    </w:p>
    <w:p w14:paraId="128E9DBF" w14:textId="77777777" w:rsidR="007A26D5" w:rsidRDefault="00000000">
      <w:r>
        <w:rPr>
          <w:b/>
        </w:rPr>
        <w:t xml:space="preserve">Jason Lewis – </w:t>
      </w:r>
      <w:r>
        <w:t>culture add? unclear | seems comfortable with ambiguity | question on org design was strong | good instinct on talent upgrades | probably strong with investors</w:t>
      </w:r>
    </w:p>
    <w:p w14:paraId="0446648F" w14:textId="77777777" w:rsidR="007A26D5" w:rsidRDefault="00000000">
      <w:r>
        <w:rPr>
          <w:b/>
        </w:rPr>
        <w:t xml:space="preserve">Rebecca Phillips – </w:t>
      </w:r>
      <w:r>
        <w:t>seems comfortable with ambiguity | probably strong with investors | kind of dodged the pricing question...</w:t>
      </w:r>
    </w:p>
    <w:p w14:paraId="1B8C6FF5" w14:textId="77777777" w:rsidR="007A26D5" w:rsidRDefault="00000000">
      <w:r>
        <w:rPr>
          <w:b/>
        </w:rPr>
        <w:t xml:space="preserve">David Ward – </w:t>
      </w:r>
      <w:r>
        <w:t>kind of dodged the pricing question... / came alive on intl expansion topic</w:t>
      </w:r>
    </w:p>
    <w:p w14:paraId="75AFD1B5" w14:textId="77777777" w:rsidR="007A26D5" w:rsidRDefault="00000000">
      <w:r>
        <w:rPr>
          <w:b/>
        </w:rPr>
        <w:t xml:space="preserve">Matthew Green – </w:t>
      </w:r>
      <w:r>
        <w:t>repeat mention of LTV/CAC — knows metrics / strong narrative around transformation / kept circling back to 'platform' story</w:t>
      </w:r>
    </w:p>
    <w:p w14:paraId="750D066F" w14:textId="77777777" w:rsidR="007A26D5" w:rsidRDefault="00000000">
      <w:r>
        <w:rPr>
          <w:b/>
        </w:rPr>
        <w:t xml:space="preserve">Paul Morris – </w:t>
      </w:r>
      <w:r>
        <w:t>numbers solid but light on people examples  kept referencing prior board conflicts  leans heavily on chief of staff model  execution risk? maybe</w:t>
      </w:r>
    </w:p>
    <w:p w14:paraId="0FBCCFEE" w14:textId="77777777" w:rsidR="007A26D5" w:rsidRDefault="00000000">
      <w:r>
        <w:rPr>
          <w:b/>
        </w:rPr>
        <w:lastRenderedPageBreak/>
        <w:t xml:space="preserve">Eric Cook – </w:t>
      </w:r>
      <w:r>
        <w:t>came alive on intl expansion topic / numbers solid but light on people examples  need to unpack further</w:t>
      </w:r>
    </w:p>
    <w:p w14:paraId="59819DD3" w14:textId="77777777" w:rsidR="007A26D5" w:rsidRDefault="00000000">
      <w:r>
        <w:rPr>
          <w:b/>
        </w:rPr>
        <w:t xml:space="preserve">Adam Phillips – </w:t>
      </w:r>
      <w:r>
        <w:t>strong in crisis mgmt (2022 example) / repeat mention of LTV/CAC — knows metrics / unclear succession planning experience / energy dipped mid-way / seems comfortable with ambiguity</w:t>
      </w:r>
    </w:p>
    <w:p w14:paraId="5C90829D" w14:textId="77777777" w:rsidR="007A26D5" w:rsidRDefault="00000000">
      <w:r>
        <w:rPr>
          <w:b/>
        </w:rPr>
        <w:t xml:space="preserve">Melissa Clark – </w:t>
      </w:r>
      <w:r>
        <w:t>good instinct on talent upgrades  kept circling back to 'platform' story</w:t>
      </w:r>
    </w:p>
    <w:p w14:paraId="2EEFAE82" w14:textId="77777777" w:rsidR="007A26D5" w:rsidRDefault="00000000">
      <w:r>
        <w:rPr>
          <w:b/>
        </w:rPr>
        <w:t xml:space="preserve">Amanda Morgan – </w:t>
      </w:r>
      <w:r>
        <w:t>came alive on intl expansion topic  energy dipped mid-way  asked about autonomy + incentives early</w:t>
      </w:r>
    </w:p>
    <w:p w14:paraId="3C06732A" w14:textId="4A258370" w:rsidR="007A26D5" w:rsidRDefault="00BF163F">
      <w:r>
        <w:rPr>
          <w:b/>
        </w:rPr>
        <w:t>Nancy</w:t>
      </w:r>
      <w:r w:rsidR="00000000">
        <w:rPr>
          <w:b/>
        </w:rPr>
        <w:t xml:space="preserve"> – </w:t>
      </w:r>
      <w:r w:rsidR="00000000">
        <w:t>probably strong with investors | good presence. maybe too rehearsed? | felt more operator than visionary</w:t>
      </w:r>
    </w:p>
    <w:p w14:paraId="5E7CE61A" w14:textId="77777777" w:rsidR="007A26D5" w:rsidRDefault="00000000">
      <w:r>
        <w:rPr>
          <w:b/>
        </w:rPr>
        <w:t xml:space="preserve">Kevin Sharma – </w:t>
      </w:r>
      <w:r>
        <w:t>over-indexed on cost cutting stories / good instinct on talent upgrades / probably strong with investors / culture add? unclear / question on org design was strong  need to unpack further</w:t>
      </w:r>
    </w:p>
    <w:p w14:paraId="78945719" w14:textId="77777777" w:rsidR="007A26D5" w:rsidRDefault="00000000">
      <w:r>
        <w:rPr>
          <w:b/>
        </w:rPr>
        <w:t xml:space="preserve">Jerry White – </w:t>
      </w:r>
      <w:r>
        <w:t>question on org design was strong / paused a lot before answering hard questions / not convinced on digital depth</w:t>
      </w:r>
    </w:p>
    <w:p w14:paraId="6DDE4A3F" w14:textId="77777777" w:rsidR="007A26D5" w:rsidRDefault="00000000">
      <w:r>
        <w:rPr>
          <w:b/>
        </w:rPr>
        <w:t xml:space="preserve">Jonathan Wood – </w:t>
      </w:r>
      <w:r>
        <w:t>timeline answers a bit slippery / culture add? unclear / strong in crisis mgmt (2022 example) / not convinced on digital depth  need to unpack further</w:t>
      </w:r>
    </w:p>
    <w:p w14:paraId="03D34FF2" w14:textId="77777777" w:rsidR="007A26D5" w:rsidRDefault="00000000">
      <w:r>
        <w:rPr>
          <w:b/>
        </w:rPr>
        <w:t xml:space="preserve">Susan James – </w:t>
      </w:r>
      <w:r>
        <w:t>kept circling back to 'platform' story | didn't fully answer attrition follow-up | felt more operator than visionary  need to unpack further</w:t>
      </w:r>
    </w:p>
    <w:p w14:paraId="5CAEB088" w14:textId="77777777" w:rsidR="007A26D5" w:rsidRDefault="00000000">
      <w:r>
        <w:rPr>
          <w:b/>
        </w:rPr>
        <w:t xml:space="preserve">Elizabeth Jackson – </w:t>
      </w:r>
      <w:r>
        <w:t>strong in crisis mgmt (2022 example) | unclear succession planning experience | vision big, path fuzzy | repeat mention of ltv/cac — knows metrics | question on org design was strong  need to unpack further</w:t>
      </w:r>
    </w:p>
    <w:p w14:paraId="34B74565" w14:textId="77777777" w:rsidR="007A26D5" w:rsidRDefault="00000000">
      <w:r>
        <w:rPr>
          <w:b/>
        </w:rPr>
        <w:t xml:space="preserve">Kenneth Roberts – </w:t>
      </w:r>
      <w:r>
        <w:t>would need strong COO under them / energy dipped mid-way / numbers solid but light on people examples / asked about autonomy + incentives early</w:t>
      </w:r>
    </w:p>
    <w:p w14:paraId="75EE146C" w14:textId="77777777" w:rsidR="007A26D5" w:rsidRDefault="00000000">
      <w:r>
        <w:rPr>
          <w:b/>
        </w:rPr>
        <w:t xml:space="preserve">Rachel Moore – </w:t>
      </w:r>
      <w:r>
        <w:t>would need strong coo under them | strong in crisis mgmt (2022 example) | felt more operator than visionary</w:t>
      </w:r>
    </w:p>
    <w:p w14:paraId="4992602E" w14:textId="77777777" w:rsidR="007A26D5" w:rsidRDefault="00000000">
      <w:r>
        <w:rPr>
          <w:b/>
        </w:rPr>
        <w:t xml:space="preserve">Robert Williams – </w:t>
      </w:r>
      <w:r>
        <w:t>very structured thinker (almost rigid)  execution risk? maybe  board-facing polish = high</w:t>
      </w:r>
    </w:p>
    <w:p w14:paraId="0F80A299" w14:textId="77777777" w:rsidR="007A26D5" w:rsidRDefault="00000000">
      <w:r>
        <w:rPr>
          <w:b/>
        </w:rPr>
        <w:t xml:space="preserve">Jonathan Bennett – </w:t>
      </w:r>
      <w:r>
        <w:t>board-facing polish = high  timeline answers a bit slippery  need to unpack further</w:t>
      </w:r>
    </w:p>
    <w:p w14:paraId="54EA91E9" w14:textId="77777777" w:rsidR="007A26D5" w:rsidRDefault="00000000">
      <w:r>
        <w:rPr>
          <w:b/>
        </w:rPr>
        <w:t xml:space="preserve">Virginia Ramirez – </w:t>
      </w:r>
      <w:r>
        <w:t>question on org design was strong  numbers solid but light on people examples  leans heavily on chief of staff model  kept circling back to 'platform' story  need to unpack further</w:t>
      </w:r>
    </w:p>
    <w:p w14:paraId="45EC78AD" w14:textId="71B1B64F" w:rsidR="007A26D5" w:rsidRDefault="00000000">
      <w:r>
        <w:rPr>
          <w:b/>
        </w:rPr>
        <w:lastRenderedPageBreak/>
        <w:t xml:space="preserve">Alexandra Y – </w:t>
      </w:r>
      <w:r>
        <w:t>talked over me twice  vision big, path fuzzy  need to unpack further</w:t>
      </w:r>
    </w:p>
    <w:p w14:paraId="1BDE674E" w14:textId="77777777" w:rsidR="007A26D5" w:rsidRDefault="00000000">
      <w:r>
        <w:rPr>
          <w:b/>
        </w:rPr>
        <w:t xml:space="preserve">Jerry White – </w:t>
      </w:r>
      <w:r>
        <w:t>strong in crisis mgmt (2022 example) / culture add? unclear / not convinced on digital depth  need to unpack further</w:t>
      </w:r>
    </w:p>
    <w:p w14:paraId="3E2DE8BD" w14:textId="1E8D0326" w:rsidR="007A26D5" w:rsidRDefault="00000000">
      <w:r>
        <w:rPr>
          <w:b/>
        </w:rPr>
        <w:t xml:space="preserve">Paul – </w:t>
      </w:r>
      <w:r>
        <w:t>kept circling back to 'platform' story | repeat mention of ltv/cac — knows metrics | timeline answers a bit slippery  need to unpack further</w:t>
      </w:r>
      <w:r w:rsidR="00116CFD">
        <w:t>; seems to need a bit more experience I’d want to see 15</w:t>
      </w:r>
    </w:p>
    <w:p w14:paraId="0246667E" w14:textId="77777777" w:rsidR="007A26D5" w:rsidRDefault="00000000">
      <w:r>
        <w:rPr>
          <w:b/>
        </w:rPr>
        <w:t xml:space="preserve">Laura Lee – </w:t>
      </w:r>
      <w:r>
        <w:t>paused a lot before answering hard questions  timeline answers a bit slippery  talked over me twice  kind of dodged the pricing question...  need to unpack further</w:t>
      </w:r>
    </w:p>
    <w:p w14:paraId="61D69C5B" w14:textId="77777777" w:rsidR="007A26D5" w:rsidRDefault="00000000">
      <w:r>
        <w:rPr>
          <w:b/>
        </w:rPr>
        <w:t xml:space="preserve">Patricia Wilson – </w:t>
      </w:r>
      <w:r>
        <w:t>didn't fully answer attrition follow-up | leans heavily on chief of staff model | execution risk? maybe | not convinced on digital depth</w:t>
      </w:r>
    </w:p>
    <w:p w14:paraId="01392BD4" w14:textId="77777777" w:rsidR="007A26D5" w:rsidRDefault="00000000">
      <w:r>
        <w:rPr>
          <w:b/>
        </w:rPr>
        <w:t xml:space="preserve">Kenneth Peterson – </w:t>
      </w:r>
      <w:r>
        <w:t>not convinced on digital depth / would need strong COO under them / kept circling back to 'platform' story / came alive on intl expansion topic / timeline answers a bit slippery</w:t>
      </w:r>
    </w:p>
    <w:p w14:paraId="09530331" w14:textId="1C9D9571" w:rsidR="007A26D5" w:rsidRDefault="00000000">
      <w:r>
        <w:rPr>
          <w:b/>
        </w:rPr>
        <w:t xml:space="preserve">Justin </w:t>
      </w:r>
      <w:r w:rsidR="00F03180">
        <w:rPr>
          <w:b/>
        </w:rPr>
        <w:t>B</w:t>
      </w:r>
      <w:r>
        <w:rPr>
          <w:b/>
        </w:rPr>
        <w:t xml:space="preserve"> – </w:t>
      </w:r>
      <w:r>
        <w:t>unclear succession planning experience | kept referencing prior board conflicts</w:t>
      </w:r>
    </w:p>
    <w:p w14:paraId="50AE117E" w14:textId="77777777" w:rsidR="007A26D5" w:rsidRDefault="00000000">
      <w:r>
        <w:rPr>
          <w:b/>
        </w:rPr>
        <w:t xml:space="preserve">Richard White – </w:t>
      </w:r>
      <w:r>
        <w:t>energy dipped mid-way  felt more operator than visionary</w:t>
      </w:r>
    </w:p>
    <w:p w14:paraId="40E1F7F0" w14:textId="7AD8D9A7" w:rsidR="007A26D5" w:rsidRDefault="00DB1149">
      <w:r>
        <w:rPr>
          <w:b/>
        </w:rPr>
        <w:t>Rachel</w:t>
      </w:r>
      <w:r w:rsidR="00000000">
        <w:rPr>
          <w:b/>
        </w:rPr>
        <w:t xml:space="preserve"> – </w:t>
      </w:r>
      <w:r w:rsidR="00000000">
        <w:t>good presence. maybe too rehearsed?  question on org design was strong  kept referencing prior board conflicts  came alive on intl expansion topic</w:t>
      </w:r>
      <w:r>
        <w:t xml:space="preserve"> I like what she’s done at CVS</w:t>
      </w:r>
    </w:p>
    <w:p w14:paraId="37F1764C" w14:textId="77777777" w:rsidR="007A26D5" w:rsidRDefault="00000000">
      <w:r>
        <w:rPr>
          <w:b/>
        </w:rPr>
        <w:t xml:space="preserve">Steven Campbell – </w:t>
      </w:r>
      <w:r>
        <w:t>probably strong with investors / repeat mention of LTV/CAC — knows metrics / not convinced on digital depth</w:t>
      </w:r>
    </w:p>
    <w:p w14:paraId="249C94F0" w14:textId="095F2C90" w:rsidR="007A26D5" w:rsidRDefault="008D7D26">
      <w:r>
        <w:rPr>
          <w:b/>
          <w:bCs/>
        </w:rPr>
        <w:t xml:space="preserve">Nancy - </w:t>
      </w:r>
      <w:r>
        <w:t>paused a lot before answering hard questions; question on org design was strong  felt more operator than visionary  over-indexed on cost cutting stories. Also had good instinct on talent upgrades | would need strong COO under them | numbers solid but light on people examples</w:t>
      </w:r>
    </w:p>
    <w:p w14:paraId="0D5D80F8" w14:textId="233D4D75" w:rsidR="007A26D5" w:rsidRDefault="007A26D5"/>
    <w:sectPr w:rsidR="007A26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157914">
    <w:abstractNumId w:val="8"/>
  </w:num>
  <w:num w:numId="2" w16cid:durableId="192156185">
    <w:abstractNumId w:val="6"/>
  </w:num>
  <w:num w:numId="3" w16cid:durableId="1149400746">
    <w:abstractNumId w:val="5"/>
  </w:num>
  <w:num w:numId="4" w16cid:durableId="890269942">
    <w:abstractNumId w:val="4"/>
  </w:num>
  <w:num w:numId="5" w16cid:durableId="1988315525">
    <w:abstractNumId w:val="7"/>
  </w:num>
  <w:num w:numId="6" w16cid:durableId="1810398480">
    <w:abstractNumId w:val="3"/>
  </w:num>
  <w:num w:numId="7" w16cid:durableId="1502549266">
    <w:abstractNumId w:val="2"/>
  </w:num>
  <w:num w:numId="8" w16cid:durableId="2062555485">
    <w:abstractNumId w:val="1"/>
  </w:num>
  <w:num w:numId="9" w16cid:durableId="164314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D6"/>
    <w:rsid w:val="00034616"/>
    <w:rsid w:val="0006063C"/>
    <w:rsid w:val="00116CFD"/>
    <w:rsid w:val="0015074B"/>
    <w:rsid w:val="0029639D"/>
    <w:rsid w:val="00326F90"/>
    <w:rsid w:val="00330B0F"/>
    <w:rsid w:val="004B79F7"/>
    <w:rsid w:val="007A26D5"/>
    <w:rsid w:val="00890597"/>
    <w:rsid w:val="008A3D3B"/>
    <w:rsid w:val="008D7D26"/>
    <w:rsid w:val="00AA1D8D"/>
    <w:rsid w:val="00B47730"/>
    <w:rsid w:val="00BE072D"/>
    <w:rsid w:val="00BF163F"/>
    <w:rsid w:val="00CB0664"/>
    <w:rsid w:val="00DB1149"/>
    <w:rsid w:val="00EF43BF"/>
    <w:rsid w:val="00F03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1713D"/>
  <w14:defaultImageDpi w14:val="300"/>
  <w15:docId w15:val="{806EE67D-43A3-604C-BC34-07D15E16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7681</Words>
  <Characters>41094</Characters>
  <Application>Microsoft Office Word</Application>
  <DocSecurity>0</DocSecurity>
  <Lines>733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DeAngelo</cp:lastModifiedBy>
  <cp:revision>13</cp:revision>
  <dcterms:created xsi:type="dcterms:W3CDTF">2013-12-23T23:15:00Z</dcterms:created>
  <dcterms:modified xsi:type="dcterms:W3CDTF">2026-02-12T22:55:00Z</dcterms:modified>
  <cp:category/>
</cp:coreProperties>
</file>